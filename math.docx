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102C" w14:textId="19096C87" w:rsidR="00193C7A" w:rsidRDefault="00193C7A" w:rsidP="006E391F"/>
    <w:p w14:paraId="1FFE432D" w14:textId="77777777" w:rsidR="00193C7A" w:rsidRDefault="00000000">
      <w:pPr>
        <w:pStyle w:val="Heading1"/>
      </w:pPr>
      <w:r>
        <w:t>SLIP NO. 1</w:t>
      </w:r>
    </w:p>
    <w:p w14:paraId="7863CAFE" w14:textId="77777777" w:rsidR="00193C7A" w:rsidRDefault="00000000">
      <w:pPr>
        <w:pStyle w:val="Heading2"/>
      </w:pPr>
      <w:r>
        <w:t>Q1 (1) — Regula-</w:t>
      </w:r>
      <w:proofErr w:type="spellStart"/>
      <w:r>
        <w:t>Falsi</w:t>
      </w:r>
      <w:proofErr w:type="spellEnd"/>
      <w:r>
        <w:t xml:space="preserve"> Method</w:t>
      </w:r>
    </w:p>
    <w:p w14:paraId="276F7493" w14:textId="77777777" w:rsidR="00193C7A" w:rsidRDefault="00000000">
      <w:r>
        <w:t>Find a root of x^3 - 5x - 9 = 0, to 5 decimal places or 15 iterations.</w:t>
      </w:r>
    </w:p>
    <w:p w14:paraId="79D80071" w14:textId="77777777" w:rsidR="00193C7A" w:rsidRDefault="00000000">
      <w:r>
        <w:rPr>
          <w:b/>
        </w:rPr>
        <w:t>Program (Python IDLE):</w:t>
      </w:r>
    </w:p>
    <w:p w14:paraId="6E95F578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x**3 - 5*x - 9</w:t>
      </w:r>
      <w:r>
        <w:br/>
      </w:r>
      <w:r>
        <w:br/>
      </w:r>
      <w:r>
        <w:rPr>
          <w:rFonts w:ascii="Consolas" w:hAnsi="Consolas"/>
          <w:sz w:val="17"/>
        </w:rPr>
        <w:t>def regula_falsi(a, b, tol, max_iter):</w:t>
      </w:r>
      <w:r>
        <w:br/>
      </w:r>
      <w:r>
        <w:rPr>
          <w:rFonts w:ascii="Consolas" w:hAnsi="Consolas"/>
          <w:sz w:val="17"/>
        </w:rPr>
        <w:t xml:space="preserve">    if f(a) * f(b) &gt;= 0:</w:t>
      </w:r>
      <w:r>
        <w:br/>
      </w:r>
      <w:r>
        <w:rPr>
          <w:rFonts w:ascii="Consolas" w:hAnsi="Consolas"/>
          <w:sz w:val="17"/>
        </w:rPr>
        <w:t xml:space="preserve">        print("Choose a and b so that f(a) and f(b) have opposite signs.")</w:t>
      </w:r>
      <w:r>
        <w:br/>
      </w:r>
      <w:r>
        <w:rPr>
          <w:rFonts w:ascii="Consolas" w:hAnsi="Consolas"/>
          <w:sz w:val="17"/>
        </w:rPr>
        <w:t xml:space="preserve">        return None</w:t>
      </w:r>
      <w:r>
        <w:br/>
      </w:r>
      <w:r>
        <w:rPr>
          <w:rFonts w:ascii="Consolas" w:hAnsi="Consolas"/>
          <w:sz w:val="17"/>
        </w:rPr>
        <w:t xml:space="preserve">    c = a</w:t>
      </w:r>
      <w:r>
        <w:br/>
      </w:r>
      <w:r>
        <w:rPr>
          <w:rFonts w:ascii="Consolas" w:hAnsi="Consolas"/>
          <w:sz w:val="17"/>
        </w:rPr>
        <w:t xml:space="preserve">    for i in range(1, max_iter + 1):</w:t>
      </w:r>
      <w:r>
        <w:br/>
      </w:r>
      <w:r>
        <w:rPr>
          <w:rFonts w:ascii="Consolas" w:hAnsi="Consolas"/>
          <w:sz w:val="17"/>
        </w:rPr>
        <w:t xml:space="preserve">        c_old = c</w:t>
      </w:r>
      <w:r>
        <w:br/>
      </w:r>
      <w:r>
        <w:rPr>
          <w:rFonts w:ascii="Consolas" w:hAnsi="Consolas"/>
          <w:sz w:val="17"/>
        </w:rPr>
        <w:t xml:space="preserve">        c = (a * f(b) - b * f(a)) / (f(b) - f(a))</w:t>
      </w:r>
      <w:r>
        <w:br/>
      </w:r>
      <w:r>
        <w:rPr>
          <w:rFonts w:ascii="Consolas" w:hAnsi="Consolas"/>
          <w:sz w:val="17"/>
        </w:rPr>
        <w:t xml:space="preserve">        print(i, "a =", round(a, 6), "b =", round(b, 6), "c =", round(c, 6))</w:t>
      </w:r>
      <w:r>
        <w:br/>
      </w:r>
      <w:r>
        <w:rPr>
          <w:rFonts w:ascii="Consolas" w:hAnsi="Consolas"/>
          <w:sz w:val="17"/>
        </w:rPr>
        <w:t xml:space="preserve">        if abs(c - c_old) &lt; tol or abs(f(c)) &lt; tol:</w:t>
      </w:r>
      <w:r>
        <w:br/>
      </w:r>
      <w:r>
        <w:rPr>
          <w:rFonts w:ascii="Consolas" w:hAnsi="Consolas"/>
          <w:sz w:val="17"/>
        </w:rPr>
        <w:t xml:space="preserve">            break</w:t>
      </w:r>
      <w:r>
        <w:br/>
      </w:r>
      <w:r>
        <w:rPr>
          <w:rFonts w:ascii="Consolas" w:hAnsi="Consolas"/>
          <w:sz w:val="17"/>
        </w:rPr>
        <w:t xml:space="preserve">        if f(a) * f(c) &lt; 0:</w:t>
      </w:r>
      <w:r>
        <w:br/>
      </w:r>
      <w:r>
        <w:rPr>
          <w:rFonts w:ascii="Consolas" w:hAnsi="Consolas"/>
          <w:sz w:val="17"/>
        </w:rPr>
        <w:t xml:space="preserve">            b = c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a = c</w:t>
      </w:r>
      <w:r>
        <w:br/>
      </w:r>
      <w:r>
        <w:rPr>
          <w:rFonts w:ascii="Consolas" w:hAnsi="Consolas"/>
          <w:sz w:val="17"/>
        </w:rPr>
        <w:t xml:space="preserve">    return c</w:t>
      </w:r>
      <w:r>
        <w:br/>
      </w:r>
      <w:r>
        <w:br/>
      </w:r>
      <w:r>
        <w:rPr>
          <w:rFonts w:ascii="Consolas" w:hAnsi="Consolas"/>
          <w:sz w:val="17"/>
        </w:rPr>
        <w:t>root = regula_falsi(2, 3, 1e-05, 15)</w:t>
      </w:r>
      <w:r>
        <w:br/>
      </w:r>
      <w:r>
        <w:rPr>
          <w:rFonts w:ascii="Consolas" w:hAnsi="Consolas"/>
          <w:sz w:val="17"/>
        </w:rPr>
        <w:t>if root is not None:</w:t>
      </w:r>
      <w:r>
        <w:br/>
      </w:r>
      <w:r>
        <w:rPr>
          <w:rFonts w:ascii="Consolas" w:hAnsi="Consolas"/>
          <w:sz w:val="17"/>
        </w:rPr>
        <w:t xml:space="preserve">    print("Approximate root =", round(root, 5))</w:t>
      </w:r>
    </w:p>
    <w:p w14:paraId="09F6F7B4" w14:textId="77777777" w:rsidR="00193C7A" w:rsidRDefault="00000000">
      <w:r>
        <w:rPr>
          <w:b/>
        </w:rPr>
        <w:t xml:space="preserve">Expected result: </w:t>
      </w:r>
      <w:r>
        <w:t>Root approximately 2.85520.</w:t>
      </w:r>
    </w:p>
    <w:p w14:paraId="628978A6" w14:textId="77777777" w:rsidR="00193C7A" w:rsidRDefault="00000000">
      <w:r>
        <w:rPr>
          <w:b/>
        </w:rPr>
        <w:t xml:space="preserve">Simple note: </w:t>
      </w:r>
      <w:r>
        <w:t>Use interval [2, 3], where the function changes sign.</w:t>
      </w:r>
    </w:p>
    <w:p w14:paraId="4EE6645A" w14:textId="77777777" w:rsidR="00193C7A" w:rsidRDefault="00000000">
      <w:pPr>
        <w:pStyle w:val="Heading2"/>
      </w:pPr>
      <w:r>
        <w:t>Q1 (2) — Newton Forward Interpolation</w:t>
      </w:r>
    </w:p>
    <w:p w14:paraId="77A4A7AF" w14:textId="77777777" w:rsidR="00193C7A" w:rsidRDefault="00000000">
      <w:r>
        <w:t>Find f(1.7) for x=[1,2,3,4,5], y=[40,60,65,50,18].</w:t>
      </w:r>
    </w:p>
    <w:p w14:paraId="02C1E05C" w14:textId="77777777" w:rsidR="00193C7A" w:rsidRDefault="00000000">
      <w:r>
        <w:rPr>
          <w:b/>
        </w:rPr>
        <w:t>Program (Python IDLE):</w:t>
      </w:r>
    </w:p>
    <w:p w14:paraId="62C8DF98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3, 4, 5]</w:t>
      </w:r>
      <w:r>
        <w:br/>
      </w:r>
      <w:r>
        <w:rPr>
          <w:rFonts w:ascii="Consolas" w:hAnsi="Consolas"/>
          <w:sz w:val="17"/>
        </w:rPr>
        <w:t>y = [40, 60, 65, 50, 18]</w:t>
      </w:r>
      <w:r>
        <w:br/>
      </w:r>
      <w:r>
        <w:rPr>
          <w:rFonts w:ascii="Consolas" w:hAnsi="Consolas"/>
          <w:sz w:val="17"/>
        </w:rPr>
        <w:t>value = 1.7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table[i+1][j-1] - table[i][j-1]</w:t>
      </w:r>
      <w:r>
        <w:br/>
      </w:r>
      <w:r>
        <w:rPr>
          <w:rFonts w:ascii="Consolas" w:hAnsi="Consolas"/>
          <w:sz w:val="17"/>
        </w:rPr>
        <w:t>h = x[1] - x[0]</w:t>
      </w:r>
      <w:r>
        <w:br/>
      </w:r>
      <w:r>
        <w:rPr>
          <w:rFonts w:ascii="Consolas" w:hAnsi="Consolas"/>
          <w:sz w:val="17"/>
        </w:rPr>
        <w:t>u = (value - x[0]) / h</w:t>
      </w:r>
      <w:r>
        <w:br/>
      </w:r>
      <w:r>
        <w:rPr>
          <w:rFonts w:ascii="Consolas" w:hAnsi="Consolas"/>
          <w:sz w:val="17"/>
        </w:rPr>
        <w:t>result = table[0][0]</w:t>
      </w:r>
      <w:r>
        <w:br/>
      </w:r>
      <w:r>
        <w:rPr>
          <w:rFonts w:ascii="Consolas" w:hAnsi="Consolas"/>
          <w:sz w:val="17"/>
        </w:rPr>
        <w:t>term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lastRenderedPageBreak/>
        <w:t xml:space="preserve">    term = term * (u - i + 1) / i</w:t>
      </w:r>
      <w:r>
        <w:br/>
      </w:r>
      <w:r>
        <w:rPr>
          <w:rFonts w:ascii="Consolas" w:hAnsi="Consolas"/>
          <w:sz w:val="17"/>
        </w:rPr>
        <w:t xml:space="preserve">    result = result + term * table[0][i]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4F36B093" w14:textId="77777777" w:rsidR="00193C7A" w:rsidRDefault="00000000">
      <w:r>
        <w:rPr>
          <w:b/>
        </w:rPr>
        <w:t xml:space="preserve">Expected result: </w:t>
      </w:r>
      <w:r>
        <w:t>Interpolated value is printed by the program.</w:t>
      </w:r>
    </w:p>
    <w:p w14:paraId="0020C688" w14:textId="77777777" w:rsidR="00193C7A" w:rsidRDefault="00000000">
      <w:pPr>
        <w:pStyle w:val="Heading2"/>
      </w:pPr>
      <w:r>
        <w:t>Q2 (1) — Trapezoidal Rule</w:t>
      </w:r>
    </w:p>
    <w:p w14:paraId="046CFBB1" w14:textId="77777777" w:rsidR="00193C7A" w:rsidRDefault="00000000">
      <w:r>
        <w:t>Estimate integral from -3 to 3 of x^2 dx, n=12; print all xi and yi.</w:t>
      </w:r>
    </w:p>
    <w:p w14:paraId="64007630" w14:textId="77777777" w:rsidR="00193C7A" w:rsidRDefault="00000000">
      <w:r>
        <w:rPr>
          <w:b/>
        </w:rPr>
        <w:t>Program (Python IDLE):</w:t>
      </w:r>
    </w:p>
    <w:p w14:paraId="00C30331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x**2</w:t>
      </w:r>
      <w:r>
        <w:br/>
      </w:r>
      <w:r>
        <w:br/>
      </w:r>
      <w:r>
        <w:rPr>
          <w:rFonts w:ascii="Consolas" w:hAnsi="Consolas"/>
          <w:sz w:val="17"/>
        </w:rPr>
        <w:t>a = -3</w:t>
      </w:r>
      <w:r>
        <w:br/>
      </w:r>
      <w:r>
        <w:rPr>
          <w:rFonts w:ascii="Consolas" w:hAnsi="Consolas"/>
          <w:sz w:val="17"/>
        </w:rPr>
        <w:t>b = 3</w:t>
      </w:r>
      <w:r>
        <w:br/>
      </w:r>
      <w:r>
        <w:rPr>
          <w:rFonts w:ascii="Consolas" w:hAnsi="Consolas"/>
          <w:sz w:val="17"/>
        </w:rPr>
        <w:t>n = 12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total = (y[0] + y[n]) / 2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total = total + y[i]</w:t>
      </w:r>
      <w:r>
        <w:br/>
      </w:r>
      <w:r>
        <w:rPr>
          <w:rFonts w:ascii="Consolas" w:hAnsi="Consolas"/>
          <w:sz w:val="17"/>
        </w:rPr>
        <w:t>answer = h * total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545E23C6" w14:textId="77777777" w:rsidR="00193C7A" w:rsidRDefault="00000000">
      <w:r>
        <w:rPr>
          <w:b/>
        </w:rPr>
        <w:t xml:space="preserve">Expected result: </w:t>
      </w:r>
      <w:r>
        <w:t>Approximate integral = 18.0.</w:t>
      </w:r>
    </w:p>
    <w:p w14:paraId="3A8F4CE1" w14:textId="77777777" w:rsidR="00193C7A" w:rsidRDefault="00000000">
      <w:pPr>
        <w:pStyle w:val="Heading2"/>
      </w:pPr>
      <w:r>
        <w:t>Q2 (2) — Lagrange Interpolation</w:t>
      </w:r>
    </w:p>
    <w:p w14:paraId="268532E6" w14:textId="77777777" w:rsidR="00193C7A" w:rsidRDefault="00000000">
      <w:r>
        <w:t>Find f(10) for (5,12), (6,13), (9,14), (11,16).</w:t>
      </w:r>
    </w:p>
    <w:p w14:paraId="5EFE6F41" w14:textId="77777777" w:rsidR="00193C7A" w:rsidRDefault="00000000">
      <w:r>
        <w:rPr>
          <w:b/>
        </w:rPr>
        <w:t>Program (Python IDLE):</w:t>
      </w:r>
    </w:p>
    <w:p w14:paraId="61FEF850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[5, 6, 9, 11]</w:t>
      </w:r>
      <w:r>
        <w:br/>
      </w:r>
      <w:r>
        <w:rPr>
          <w:rFonts w:ascii="Consolas" w:hAnsi="Consolas"/>
          <w:sz w:val="17"/>
        </w:rPr>
        <w:t>y = [12, 13, 14, 16]</w:t>
      </w:r>
      <w:r>
        <w:br/>
      </w:r>
      <w:r>
        <w:rPr>
          <w:rFonts w:ascii="Consolas" w:hAnsi="Consolas"/>
          <w:sz w:val="17"/>
        </w:rPr>
        <w:t>value = 10</w:t>
      </w:r>
      <w:r>
        <w:br/>
      </w:r>
      <w:r>
        <w:rPr>
          <w:rFonts w:ascii="Consolas" w:hAnsi="Consolas"/>
          <w:sz w:val="17"/>
        </w:rPr>
        <w:t>result = 0.0</w:t>
      </w:r>
      <w:r>
        <w:br/>
      </w:r>
      <w:r>
        <w:rPr>
          <w:rFonts w:ascii="Consolas" w:hAnsi="Consolas"/>
          <w:sz w:val="17"/>
        </w:rPr>
        <w:t>for i in range(len(x)):</w:t>
      </w:r>
      <w:r>
        <w:br/>
      </w:r>
      <w:r>
        <w:rPr>
          <w:rFonts w:ascii="Consolas" w:hAnsi="Consolas"/>
          <w:sz w:val="17"/>
        </w:rPr>
        <w:t xml:space="preserve">    term = y[i]</w:t>
      </w:r>
      <w:r>
        <w:br/>
      </w:r>
      <w:r>
        <w:rPr>
          <w:rFonts w:ascii="Consolas" w:hAnsi="Consolas"/>
          <w:sz w:val="17"/>
        </w:rPr>
        <w:t xml:space="preserve">    for j in range(len(x)):</w:t>
      </w:r>
      <w:r>
        <w:br/>
      </w:r>
      <w:r>
        <w:rPr>
          <w:rFonts w:ascii="Consolas" w:hAnsi="Consolas"/>
          <w:sz w:val="17"/>
        </w:rPr>
        <w:t xml:space="preserve">        if i != j:</w:t>
      </w:r>
      <w:r>
        <w:br/>
      </w:r>
      <w:r>
        <w:rPr>
          <w:rFonts w:ascii="Consolas" w:hAnsi="Consolas"/>
          <w:sz w:val="17"/>
        </w:rPr>
        <w:t xml:space="preserve">            term = term * (value - x[j]) / (x[i] - x[j])</w:t>
      </w:r>
      <w:r>
        <w:br/>
      </w:r>
      <w:r>
        <w:rPr>
          <w:rFonts w:ascii="Consolas" w:hAnsi="Consolas"/>
          <w:sz w:val="17"/>
        </w:rPr>
        <w:t xml:space="preserve">    result = result + term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0D88FDE4" w14:textId="77777777" w:rsidR="00193C7A" w:rsidRDefault="00000000">
      <w:pPr>
        <w:pStyle w:val="Heading2"/>
      </w:pPr>
      <w:r>
        <w:t>Q2 (3) — Modified Euler Method</w:t>
      </w:r>
    </w:p>
    <w:p w14:paraId="5B80CBB9" w14:textId="77777777" w:rsidR="00193C7A" w:rsidRDefault="00000000">
      <w:r>
        <w:t>Find y(2.2) for dy/dx=-x*y^2, y(2)=1, h=0.1.</w:t>
      </w:r>
    </w:p>
    <w:p w14:paraId="77146560" w14:textId="77777777" w:rsidR="00193C7A" w:rsidRDefault="00000000">
      <w:r>
        <w:rPr>
          <w:b/>
        </w:rPr>
        <w:t>Program (Python IDLE):</w:t>
      </w:r>
    </w:p>
    <w:p w14:paraId="648206AA" w14:textId="77777777" w:rsidR="00193C7A" w:rsidRDefault="00000000">
      <w:pPr>
        <w:spacing w:after="60"/>
      </w:pPr>
      <w:r>
        <w:rPr>
          <w:rFonts w:ascii="Consolas" w:hAnsi="Consolas"/>
          <w:sz w:val="17"/>
        </w:rPr>
        <w:lastRenderedPageBreak/>
        <w:t>def f(x, y):</w:t>
      </w:r>
      <w:r>
        <w:br/>
      </w:r>
      <w:r>
        <w:rPr>
          <w:rFonts w:ascii="Consolas" w:hAnsi="Consolas"/>
          <w:sz w:val="17"/>
        </w:rPr>
        <w:t xml:space="preserve">    return -x*y**2</w:t>
      </w:r>
      <w:r>
        <w:br/>
      </w:r>
      <w:r>
        <w:br/>
      </w:r>
      <w:r>
        <w:rPr>
          <w:rFonts w:ascii="Consolas" w:hAnsi="Consolas"/>
          <w:sz w:val="17"/>
        </w:rPr>
        <w:t>x = 2</w:t>
      </w:r>
      <w:r>
        <w:br/>
      </w:r>
      <w:r>
        <w:rPr>
          <w:rFonts w:ascii="Consolas" w:hAnsi="Consolas"/>
          <w:sz w:val="17"/>
        </w:rPr>
        <w:t>y = 1</w:t>
      </w:r>
      <w:r>
        <w:br/>
      </w:r>
      <w:r>
        <w:rPr>
          <w:rFonts w:ascii="Consolas" w:hAnsi="Consolas"/>
          <w:sz w:val="17"/>
        </w:rPr>
        <w:t>h = 0.1</w:t>
      </w:r>
      <w:r>
        <w:br/>
      </w:r>
      <w:r>
        <w:rPr>
          <w:rFonts w:ascii="Consolas" w:hAnsi="Consolas"/>
          <w:sz w:val="17"/>
        </w:rPr>
        <w:t>steps = int(round((2.2 -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yp = y + h * f(x, y)</w:t>
      </w:r>
      <w:r>
        <w:br/>
      </w:r>
      <w:r>
        <w:rPr>
          <w:rFonts w:ascii="Consolas" w:hAnsi="Consolas"/>
          <w:sz w:val="17"/>
        </w:rPr>
        <w:t xml:space="preserve">    x_next = x + h</w:t>
      </w:r>
      <w:r>
        <w:br/>
      </w:r>
      <w:r>
        <w:rPr>
          <w:rFonts w:ascii="Consolas" w:hAnsi="Consolas"/>
          <w:sz w:val="17"/>
        </w:rPr>
        <w:t xml:space="preserve">    y = y + (h/2) * (f(x, y) + f(x_next, yp))</w:t>
      </w:r>
      <w:r>
        <w:br/>
      </w:r>
      <w:r>
        <w:rPr>
          <w:rFonts w:ascii="Consolas" w:hAnsi="Consolas"/>
          <w:sz w:val="17"/>
        </w:rPr>
        <w:t xml:space="preserve">    x = x_next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6B468C16" w14:textId="77777777" w:rsidR="00193C7A" w:rsidRDefault="00000000">
      <w:pPr>
        <w:sectPr w:rsidR="00193C7A" w:rsidSect="00034616">
          <w:footerReference w:type="default" r:id="rId8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b/>
        </w:rPr>
        <w:t xml:space="preserve">Simple note: </w:t>
      </w:r>
      <w:r>
        <w:t>Modified Euler predicts the next y and then corrects it using the average of two slopes.</w:t>
      </w:r>
    </w:p>
    <w:p w14:paraId="0C790A27" w14:textId="77777777" w:rsidR="00193C7A" w:rsidRDefault="00000000">
      <w:pPr>
        <w:pStyle w:val="Heading1"/>
      </w:pPr>
      <w:r>
        <w:lastRenderedPageBreak/>
        <w:t>SLIP NO. 2</w:t>
      </w:r>
    </w:p>
    <w:p w14:paraId="1A872BD9" w14:textId="77777777" w:rsidR="00193C7A" w:rsidRDefault="00000000">
      <w:pPr>
        <w:pStyle w:val="Heading2"/>
      </w:pPr>
      <w:r>
        <w:t>Q1 (1) — False Position Method</w:t>
      </w:r>
    </w:p>
    <w:p w14:paraId="4EA9E7B7" w14:textId="77777777" w:rsidR="00193C7A" w:rsidRDefault="00000000">
      <w:r>
        <w:t>Find a root of x^3 - 10x^2 + 5 = 0 in [0,1], relative error 10^-6 or 25 iterations.</w:t>
      </w:r>
    </w:p>
    <w:p w14:paraId="672B470C" w14:textId="77777777" w:rsidR="00193C7A" w:rsidRDefault="00000000">
      <w:r>
        <w:rPr>
          <w:b/>
        </w:rPr>
        <w:t>Program (Python IDLE):</w:t>
      </w:r>
    </w:p>
    <w:p w14:paraId="025182F6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x**3 - 10*x**2 + 5</w:t>
      </w:r>
      <w:r>
        <w:br/>
      </w:r>
      <w:r>
        <w:br/>
      </w:r>
      <w:r>
        <w:rPr>
          <w:rFonts w:ascii="Consolas" w:hAnsi="Consolas"/>
          <w:sz w:val="17"/>
        </w:rPr>
        <w:t>def regula_falsi(a, b, tol, max_iter):</w:t>
      </w:r>
      <w:r>
        <w:br/>
      </w:r>
      <w:r>
        <w:rPr>
          <w:rFonts w:ascii="Consolas" w:hAnsi="Consolas"/>
          <w:sz w:val="17"/>
        </w:rPr>
        <w:t xml:space="preserve">    if f(a) * f(b) &gt;= 0:</w:t>
      </w:r>
      <w:r>
        <w:br/>
      </w:r>
      <w:r>
        <w:rPr>
          <w:rFonts w:ascii="Consolas" w:hAnsi="Consolas"/>
          <w:sz w:val="17"/>
        </w:rPr>
        <w:t xml:space="preserve">        print("Choose a and b so that f(a) and f(b) have opposite signs.")</w:t>
      </w:r>
      <w:r>
        <w:br/>
      </w:r>
      <w:r>
        <w:rPr>
          <w:rFonts w:ascii="Consolas" w:hAnsi="Consolas"/>
          <w:sz w:val="17"/>
        </w:rPr>
        <w:t xml:space="preserve">        return None</w:t>
      </w:r>
      <w:r>
        <w:br/>
      </w:r>
      <w:r>
        <w:rPr>
          <w:rFonts w:ascii="Consolas" w:hAnsi="Consolas"/>
          <w:sz w:val="17"/>
        </w:rPr>
        <w:t xml:space="preserve">    c = a</w:t>
      </w:r>
      <w:r>
        <w:br/>
      </w:r>
      <w:r>
        <w:rPr>
          <w:rFonts w:ascii="Consolas" w:hAnsi="Consolas"/>
          <w:sz w:val="17"/>
        </w:rPr>
        <w:t xml:space="preserve">    for i in range(1, max_iter + 1):</w:t>
      </w:r>
      <w:r>
        <w:br/>
      </w:r>
      <w:r>
        <w:rPr>
          <w:rFonts w:ascii="Consolas" w:hAnsi="Consolas"/>
          <w:sz w:val="17"/>
        </w:rPr>
        <w:t xml:space="preserve">        c_old = c</w:t>
      </w:r>
      <w:r>
        <w:br/>
      </w:r>
      <w:r>
        <w:rPr>
          <w:rFonts w:ascii="Consolas" w:hAnsi="Consolas"/>
          <w:sz w:val="17"/>
        </w:rPr>
        <w:t xml:space="preserve">        c = (a * f(b) - b * f(a)) / (f(b) - f(a))</w:t>
      </w:r>
      <w:r>
        <w:br/>
      </w:r>
      <w:r>
        <w:rPr>
          <w:rFonts w:ascii="Consolas" w:hAnsi="Consolas"/>
          <w:sz w:val="17"/>
        </w:rPr>
        <w:t xml:space="preserve">        print(i, "a =", round(a, 6), "b =", round(b, 6), "c =", round(c, 6))</w:t>
      </w:r>
      <w:r>
        <w:br/>
      </w:r>
      <w:r>
        <w:rPr>
          <w:rFonts w:ascii="Consolas" w:hAnsi="Consolas"/>
          <w:sz w:val="17"/>
        </w:rPr>
        <w:t xml:space="preserve">        if abs(c - c_old) &lt; tol or abs(f(c)) &lt; tol:</w:t>
      </w:r>
      <w:r>
        <w:br/>
      </w:r>
      <w:r>
        <w:rPr>
          <w:rFonts w:ascii="Consolas" w:hAnsi="Consolas"/>
          <w:sz w:val="17"/>
        </w:rPr>
        <w:t xml:space="preserve">            break</w:t>
      </w:r>
      <w:r>
        <w:br/>
      </w:r>
      <w:r>
        <w:rPr>
          <w:rFonts w:ascii="Consolas" w:hAnsi="Consolas"/>
          <w:sz w:val="17"/>
        </w:rPr>
        <w:t xml:space="preserve">        if f(a) * f(c) &lt; 0:</w:t>
      </w:r>
      <w:r>
        <w:br/>
      </w:r>
      <w:r>
        <w:rPr>
          <w:rFonts w:ascii="Consolas" w:hAnsi="Consolas"/>
          <w:sz w:val="17"/>
        </w:rPr>
        <w:t xml:space="preserve">            b = c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a = c</w:t>
      </w:r>
      <w:r>
        <w:br/>
      </w:r>
      <w:r>
        <w:rPr>
          <w:rFonts w:ascii="Consolas" w:hAnsi="Consolas"/>
          <w:sz w:val="17"/>
        </w:rPr>
        <w:t xml:space="preserve">    return c</w:t>
      </w:r>
      <w:r>
        <w:br/>
      </w:r>
      <w:r>
        <w:br/>
      </w:r>
      <w:r>
        <w:rPr>
          <w:rFonts w:ascii="Consolas" w:hAnsi="Consolas"/>
          <w:sz w:val="17"/>
        </w:rPr>
        <w:t>root = regula_falsi(0, 1, 1e-06, 25)</w:t>
      </w:r>
      <w:r>
        <w:br/>
      </w:r>
      <w:r>
        <w:rPr>
          <w:rFonts w:ascii="Consolas" w:hAnsi="Consolas"/>
          <w:sz w:val="17"/>
        </w:rPr>
        <w:t>if root is not None:</w:t>
      </w:r>
      <w:r>
        <w:br/>
      </w:r>
      <w:r>
        <w:rPr>
          <w:rFonts w:ascii="Consolas" w:hAnsi="Consolas"/>
          <w:sz w:val="17"/>
        </w:rPr>
        <w:t xml:space="preserve">    print("Approximate root =", round(root, 6))</w:t>
      </w:r>
    </w:p>
    <w:p w14:paraId="0C19C48D" w14:textId="77777777" w:rsidR="00193C7A" w:rsidRDefault="00000000">
      <w:pPr>
        <w:pStyle w:val="Heading2"/>
      </w:pPr>
      <w:r>
        <w:t>Q1 (2) — Newton Backward Interpolation</w:t>
      </w:r>
    </w:p>
    <w:p w14:paraId="53961D01" w14:textId="77777777" w:rsidR="00193C7A" w:rsidRDefault="00000000">
      <w:r>
        <w:t>Find f(1.7) for x=[1,2,3,4,5], y=[40,60,65,50,18].</w:t>
      </w:r>
    </w:p>
    <w:p w14:paraId="40E3A0A5" w14:textId="77777777" w:rsidR="00193C7A" w:rsidRDefault="00000000">
      <w:r>
        <w:rPr>
          <w:b/>
        </w:rPr>
        <w:t>Program (Python IDLE):</w:t>
      </w:r>
    </w:p>
    <w:p w14:paraId="7796BD12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3, 4, 5]</w:t>
      </w:r>
      <w:r>
        <w:br/>
      </w:r>
      <w:r>
        <w:rPr>
          <w:rFonts w:ascii="Consolas" w:hAnsi="Consolas"/>
          <w:sz w:val="17"/>
        </w:rPr>
        <w:t>y = [40, 60, 65, 50, 18]</w:t>
      </w:r>
      <w:r>
        <w:br/>
      </w:r>
      <w:r>
        <w:rPr>
          <w:rFonts w:ascii="Consolas" w:hAnsi="Consolas"/>
          <w:sz w:val="17"/>
        </w:rPr>
        <w:t>value = 1.7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range(j, n):</w:t>
      </w:r>
      <w:r>
        <w:br/>
      </w:r>
      <w:r>
        <w:rPr>
          <w:rFonts w:ascii="Consolas" w:hAnsi="Consolas"/>
          <w:sz w:val="17"/>
        </w:rPr>
        <w:t xml:space="preserve">        table[i][j] = table[i][j-1] - table[i-1][j-1]</w:t>
      </w:r>
      <w:r>
        <w:br/>
      </w:r>
      <w:r>
        <w:rPr>
          <w:rFonts w:ascii="Consolas" w:hAnsi="Consolas"/>
          <w:sz w:val="17"/>
        </w:rPr>
        <w:t>h = x[1] - x[0]</w:t>
      </w:r>
      <w:r>
        <w:br/>
      </w:r>
      <w:r>
        <w:rPr>
          <w:rFonts w:ascii="Consolas" w:hAnsi="Consolas"/>
          <w:sz w:val="17"/>
        </w:rPr>
        <w:t>u = (value - x[-1]) / h</w:t>
      </w:r>
      <w:r>
        <w:br/>
      </w:r>
      <w:r>
        <w:rPr>
          <w:rFonts w:ascii="Consolas" w:hAnsi="Consolas"/>
          <w:sz w:val="17"/>
        </w:rPr>
        <w:t>result = table[n-1][0]</w:t>
      </w:r>
      <w:r>
        <w:br/>
      </w:r>
      <w:r>
        <w:rPr>
          <w:rFonts w:ascii="Consolas" w:hAnsi="Consolas"/>
          <w:sz w:val="17"/>
        </w:rPr>
        <w:t>term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term = term * (u + i - 1) / i</w:t>
      </w:r>
      <w:r>
        <w:br/>
      </w:r>
      <w:r>
        <w:rPr>
          <w:rFonts w:ascii="Consolas" w:hAnsi="Consolas"/>
          <w:sz w:val="17"/>
        </w:rPr>
        <w:t xml:space="preserve">    result = result + term * table[n-1][i]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6CE0414A" w14:textId="77777777" w:rsidR="00193C7A" w:rsidRDefault="00000000">
      <w:r>
        <w:rPr>
          <w:b/>
        </w:rPr>
        <w:t xml:space="preserve">Expected result: </w:t>
      </w:r>
      <w:r>
        <w:t>Program prints the extrapolated/interpolated value.</w:t>
      </w:r>
    </w:p>
    <w:p w14:paraId="7235A77F" w14:textId="77777777" w:rsidR="00193C7A" w:rsidRDefault="00000000">
      <w:pPr>
        <w:pStyle w:val="Heading2"/>
      </w:pPr>
      <w:r>
        <w:lastRenderedPageBreak/>
        <w:t>Q2 (1) — Simpson's 1/3 Rule</w:t>
      </w:r>
    </w:p>
    <w:p w14:paraId="0F679778" w14:textId="77777777" w:rsidR="00193C7A" w:rsidRDefault="00000000">
      <w:r>
        <w:t>Estimate integral from 1 to 7 of 1/x dx, n=12; print xi and yi. (Integral limits/expression transcribed from scan.)</w:t>
      </w:r>
    </w:p>
    <w:p w14:paraId="142A9277" w14:textId="77777777" w:rsidR="00193C7A" w:rsidRDefault="00000000">
      <w:r>
        <w:rPr>
          <w:b/>
        </w:rPr>
        <w:t>Program (Python IDLE):</w:t>
      </w:r>
    </w:p>
    <w:p w14:paraId="404197BA" w14:textId="77777777" w:rsidR="00193C7A" w:rsidRDefault="00000000">
      <w:pPr>
        <w:spacing w:after="60"/>
      </w:pPr>
      <w:r>
        <w:t>import math</w:t>
      </w:r>
      <w:r>
        <w:br/>
      </w:r>
      <w:r>
        <w:br/>
        <w:t>def f(x):</w:t>
      </w:r>
      <w:r>
        <w:br/>
        <w:t xml:space="preserve">    return 1/x</w:t>
      </w:r>
      <w:r>
        <w:br/>
      </w:r>
      <w:r>
        <w:br/>
        <w:t>a = 1</w:t>
      </w:r>
      <w:r>
        <w:br/>
        <w:t>b = 7</w:t>
      </w:r>
      <w:r>
        <w:br/>
        <w:t>n = 12</w:t>
      </w:r>
      <w:r>
        <w:br/>
        <w:t>h = (b - a) / n</w:t>
      </w:r>
      <w:r>
        <w:br/>
        <w:t>x = []</w:t>
      </w:r>
      <w:r>
        <w:br/>
        <w:t>y = []</w:t>
      </w:r>
      <w:r>
        <w:br/>
        <w:t>print("i       xi          yi=f(xi)")</w:t>
      </w:r>
      <w:r>
        <w:br/>
        <w:t>for i in range(n+1):</w:t>
      </w:r>
      <w:r>
        <w:br/>
        <w:t xml:space="preserve">    xi = a + i*h</w:t>
      </w:r>
      <w:r>
        <w:br/>
        <w:t xml:space="preserve">    yi = f(xi)</w:t>
      </w:r>
      <w:r>
        <w:br/>
        <w:t xml:space="preserve">    x.append(xi)</w:t>
      </w:r>
      <w:r>
        <w:br/>
        <w:t xml:space="preserve">    y.append(yi)</w:t>
      </w:r>
      <w:r>
        <w:br/>
        <w:t xml:space="preserve">    print(i, "   ", round(xi, 6), "   ", round(yi, 6))</w:t>
      </w:r>
      <w:r>
        <w:br/>
        <w:t>if n % 2 != 0:</w:t>
      </w:r>
      <w:r>
        <w:br/>
        <w:t xml:space="preserve">    print("n must be even.")</w:t>
      </w:r>
      <w:r>
        <w:br/>
        <w:t>else:</w:t>
      </w:r>
      <w:r>
        <w:br/>
        <w:t xml:space="preserve">    total = y[0] + y[n]</w:t>
      </w:r>
      <w:r>
        <w:br/>
        <w:t xml:space="preserve">    for i in range(1, n):</w:t>
      </w:r>
      <w:r>
        <w:br/>
        <w:t xml:space="preserve">        if i % 2 == 0:</w:t>
      </w:r>
      <w:r>
        <w:br/>
        <w:t xml:space="preserve">            total = total + 2 * y[i]</w:t>
      </w:r>
      <w:r>
        <w:br/>
        <w:t xml:space="preserve">        else:</w:t>
      </w:r>
      <w:r>
        <w:br/>
        <w:t xml:space="preserve">            total = total + 4 * y[i]</w:t>
      </w:r>
      <w:r>
        <w:br/>
        <w:t xml:space="preserve">    answer = h * total / 3</w:t>
      </w:r>
      <w:r>
        <w:br/>
        <w:t>print("Approximate integral =", round(answer, 6))</w:t>
      </w:r>
    </w:p>
    <w:p w14:paraId="2F6692C3" w14:textId="77777777" w:rsidR="00193C7A" w:rsidRDefault="00000000">
      <w:pPr>
        <w:pStyle w:val="Heading2"/>
      </w:pPr>
      <w:r>
        <w:t>Q2 (2) — Divided Difference Table</w:t>
      </w:r>
    </w:p>
    <w:p w14:paraId="0D1914AA" w14:textId="77777777" w:rsidR="00193C7A" w:rsidRDefault="00000000">
      <w:r>
        <w:t>Prepare the divided difference table for x=[1,2,5,7], y=[6,9,30,54].</w:t>
      </w:r>
    </w:p>
    <w:p w14:paraId="163A7EB9" w14:textId="77777777" w:rsidR="00193C7A" w:rsidRDefault="00000000">
      <w:r>
        <w:rPr>
          <w:b/>
        </w:rPr>
        <w:t>Program (Python IDLE):</w:t>
      </w:r>
    </w:p>
    <w:p w14:paraId="5D1C4530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5, 7]</w:t>
      </w:r>
      <w:r>
        <w:br/>
      </w:r>
      <w:r>
        <w:rPr>
          <w:rFonts w:ascii="Consolas" w:hAnsi="Consolas"/>
          <w:sz w:val="17"/>
        </w:rPr>
        <w:t>y = [6, 9, 30, 54]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[[0.0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(table[i+1][j-1] - table[i][j-1]) / (x[i+j] - x[i])</w:t>
      </w:r>
      <w:r>
        <w:br/>
      </w:r>
      <w:r>
        <w:rPr>
          <w:rFonts w:ascii="Consolas" w:hAnsi="Consolas"/>
          <w:sz w:val="17"/>
        </w:rPr>
        <w:t>print("Divided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lastRenderedPageBreak/>
        <w:t xml:space="preserve">    for j in range(n-i):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</w:p>
    <w:p w14:paraId="2097354E" w14:textId="77777777" w:rsidR="00193C7A" w:rsidRDefault="00000000">
      <w:pPr>
        <w:pStyle w:val="Heading2"/>
      </w:pPr>
      <w:r>
        <w:t>Q2 (3) — Runge-Kutta 2nd Order</w:t>
      </w:r>
    </w:p>
    <w:p w14:paraId="63E4B645" w14:textId="77777777" w:rsidR="00193C7A" w:rsidRDefault="00000000">
      <w:r>
        <w:t>Solve dy/dx=x+y from x=0 to 0.3, y(0)=1, h=0.1.</w:t>
      </w:r>
    </w:p>
    <w:p w14:paraId="5831531A" w14:textId="77777777" w:rsidR="00193C7A" w:rsidRDefault="00000000">
      <w:r>
        <w:rPr>
          <w:b/>
        </w:rPr>
        <w:t>Program (Python IDLE):</w:t>
      </w:r>
    </w:p>
    <w:p w14:paraId="774DE4B5" w14:textId="77777777" w:rsidR="00193C7A" w:rsidRDefault="00000000">
      <w:pPr>
        <w:spacing w:after="60"/>
        <w:sectPr w:rsidR="00193C7A" w:rsidSect="00034616"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x+y</w:t>
      </w:r>
      <w:r>
        <w:br/>
      </w:r>
      <w:r>
        <w:br/>
      </w:r>
      <w:r>
        <w:rPr>
          <w:rFonts w:ascii="Consolas" w:hAnsi="Consolas"/>
          <w:sz w:val="17"/>
        </w:rPr>
        <w:t>x = 0</w:t>
      </w:r>
      <w:r>
        <w:br/>
      </w:r>
      <w:r>
        <w:rPr>
          <w:rFonts w:ascii="Consolas" w:hAnsi="Consolas"/>
          <w:sz w:val="17"/>
        </w:rPr>
        <w:t>y = 1</w:t>
      </w:r>
      <w:r>
        <w:br/>
      </w:r>
      <w:r>
        <w:rPr>
          <w:rFonts w:ascii="Consolas" w:hAnsi="Consolas"/>
          <w:sz w:val="17"/>
        </w:rPr>
        <w:t>h = 0.1</w:t>
      </w:r>
      <w:r>
        <w:br/>
      </w:r>
      <w:r>
        <w:rPr>
          <w:rFonts w:ascii="Consolas" w:hAnsi="Consolas"/>
          <w:sz w:val="17"/>
        </w:rPr>
        <w:t>steps = int(round((0.3 -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k1 = h * f(x, y)</w:t>
      </w:r>
      <w:r>
        <w:br/>
      </w:r>
      <w:r>
        <w:rPr>
          <w:rFonts w:ascii="Consolas" w:hAnsi="Consolas"/>
          <w:sz w:val="17"/>
        </w:rPr>
        <w:t xml:space="preserve">    k2 = h * f(x+h, y+k1)</w:t>
      </w:r>
      <w:r>
        <w:br/>
      </w:r>
      <w:r>
        <w:rPr>
          <w:rFonts w:ascii="Consolas" w:hAnsi="Consolas"/>
          <w:sz w:val="17"/>
        </w:rPr>
        <w:t xml:space="preserve">    y = y + (k1+k2)/2</w:t>
      </w:r>
      <w:r>
        <w:br/>
      </w:r>
      <w:r>
        <w:rPr>
          <w:rFonts w:ascii="Consolas" w:hAnsi="Consolas"/>
          <w:sz w:val="17"/>
        </w:rPr>
        <w:t xml:space="preserve">    x = x + h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024BF2E9" w14:textId="77777777" w:rsidR="00193C7A" w:rsidRDefault="00000000">
      <w:pPr>
        <w:pStyle w:val="Heading1"/>
      </w:pPr>
      <w:r>
        <w:lastRenderedPageBreak/>
        <w:t>SLIP NO. 3</w:t>
      </w:r>
    </w:p>
    <w:p w14:paraId="36B29190" w14:textId="77777777" w:rsidR="00193C7A" w:rsidRDefault="00000000">
      <w:pPr>
        <w:pStyle w:val="Heading2"/>
      </w:pPr>
      <w:r>
        <w:t>Q1 (1) — Bisection + Graph</w:t>
      </w:r>
    </w:p>
    <w:p w14:paraId="7B870EA3" w14:textId="77777777" w:rsidR="00193C7A" w:rsidRDefault="00000000">
      <w:r>
        <w:t>Find a root of 3x - cos(x) - 1 = 0 to 3 decimal places and plot the function/root.</w:t>
      </w:r>
    </w:p>
    <w:p w14:paraId="07498572" w14:textId="77777777" w:rsidR="00193C7A" w:rsidRDefault="00000000">
      <w:r>
        <w:rPr>
          <w:b/>
        </w:rPr>
        <w:t>Program (Python IDLE):</w:t>
      </w:r>
    </w:p>
    <w:p w14:paraId="2A910E34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matplotlib.pyplot as plt</w:t>
      </w:r>
      <w:r>
        <w:br/>
      </w:r>
      <w:r>
        <w:rPr>
          <w:rFonts w:ascii="Consolas" w:hAnsi="Consolas"/>
          <w:sz w:val="17"/>
        </w:rPr>
        <w:t>import math</w:t>
      </w:r>
      <w:r>
        <w:br/>
      </w:r>
      <w:r>
        <w:rPr>
          <w:rFonts w:ascii="Consolas" w:hAnsi="Consolas"/>
          <w:sz w:val="17"/>
        </w:rPr>
        <w:t>import numpy as np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3*x - math.cos(x) - 1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1</w:t>
      </w:r>
      <w:r>
        <w:br/>
      </w:r>
      <w:r>
        <w:rPr>
          <w:rFonts w:ascii="Consolas" w:hAnsi="Consolas"/>
          <w:sz w:val="17"/>
        </w:rPr>
        <w:t>tol = 0.0005</w:t>
      </w:r>
      <w:r>
        <w:br/>
      </w:r>
      <w:r>
        <w:rPr>
          <w:rFonts w:ascii="Consolas" w:hAnsi="Consolas"/>
          <w:sz w:val="17"/>
        </w:rPr>
        <w:t>for i in range(1, 50+1):</w:t>
      </w:r>
      <w:r>
        <w:br/>
      </w:r>
      <w:r>
        <w:rPr>
          <w:rFonts w:ascii="Consolas" w:hAnsi="Consolas"/>
          <w:sz w:val="17"/>
        </w:rPr>
        <w:t xml:space="preserve">    c = (a + b) / 2</w:t>
      </w:r>
      <w:r>
        <w:br/>
      </w:r>
      <w:r>
        <w:rPr>
          <w:rFonts w:ascii="Consolas" w:hAnsi="Consolas"/>
          <w:sz w:val="17"/>
        </w:rPr>
        <w:t xml:space="preserve">    print(i, "a =", round(a, 6), "b =", round(b, 6), "c =", round(c, 6))</w:t>
      </w:r>
      <w:r>
        <w:br/>
      </w:r>
      <w:r>
        <w:rPr>
          <w:rFonts w:ascii="Consolas" w:hAnsi="Consolas"/>
          <w:sz w:val="17"/>
        </w:rPr>
        <w:t xml:space="preserve">    if abs(f(c)) &lt; tol or abs(b-a)/2 &lt; tol: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if f(a) * f(c) &lt; 0:</w:t>
      </w:r>
      <w:r>
        <w:br/>
      </w:r>
      <w:r>
        <w:rPr>
          <w:rFonts w:ascii="Consolas" w:hAnsi="Consolas"/>
          <w:sz w:val="17"/>
        </w:rPr>
        <w:t xml:space="preserve">        b = c</w:t>
      </w:r>
      <w:r>
        <w:br/>
      </w:r>
      <w:r>
        <w:rPr>
          <w:rFonts w:ascii="Consolas" w:hAnsi="Consolas"/>
          <w:sz w:val="17"/>
        </w:rPr>
        <w:t xml:space="preserve">    else:</w:t>
      </w:r>
      <w:r>
        <w:br/>
      </w:r>
      <w:r>
        <w:rPr>
          <w:rFonts w:ascii="Consolas" w:hAnsi="Consolas"/>
          <w:sz w:val="17"/>
        </w:rPr>
        <w:t xml:space="preserve">        a = c</w:t>
      </w:r>
      <w:r>
        <w:br/>
      </w:r>
      <w:r>
        <w:rPr>
          <w:rFonts w:ascii="Consolas" w:hAnsi="Consolas"/>
          <w:sz w:val="17"/>
        </w:rPr>
        <w:t>print("Approximate root =", round(c, 3))</w:t>
      </w:r>
      <w:r>
        <w:br/>
      </w:r>
      <w:r>
        <w:br/>
      </w:r>
      <w:r>
        <w:rPr>
          <w:rFonts w:ascii="Consolas" w:hAnsi="Consolas"/>
          <w:sz w:val="17"/>
        </w:rPr>
        <w:t>x = np.linspace(0-1, 1+1, 400)</w:t>
      </w:r>
      <w:r>
        <w:br/>
      </w:r>
      <w:r>
        <w:rPr>
          <w:rFonts w:ascii="Consolas" w:hAnsi="Consolas"/>
          <w:sz w:val="17"/>
        </w:rPr>
        <w:t>plt.plot(x, f(x), label="y = f(x)")</w:t>
      </w:r>
      <w:r>
        <w:br/>
      </w:r>
      <w:r>
        <w:rPr>
          <w:rFonts w:ascii="Consolas" w:hAnsi="Consolas"/>
          <w:sz w:val="17"/>
        </w:rPr>
        <w:t>plt.axhline(0, color="black")</w:t>
      </w:r>
      <w:r>
        <w:br/>
      </w:r>
      <w:r>
        <w:rPr>
          <w:rFonts w:ascii="Consolas" w:hAnsi="Consolas"/>
          <w:sz w:val="17"/>
        </w:rPr>
        <w:t>plt.scatter([c], [f(c)], label="Root")</w:t>
      </w:r>
      <w:r>
        <w:br/>
      </w:r>
      <w:r>
        <w:rPr>
          <w:rFonts w:ascii="Consolas" w:hAnsi="Consolas"/>
          <w:sz w:val="17"/>
        </w:rPr>
        <w:t>plt.grid(True)</w:t>
      </w:r>
      <w:r>
        <w:br/>
      </w:r>
      <w:r>
        <w:rPr>
          <w:rFonts w:ascii="Consolas" w:hAnsi="Consolas"/>
          <w:sz w:val="17"/>
        </w:rPr>
        <w:t>plt.legend()</w:t>
      </w:r>
      <w:r>
        <w:br/>
      </w:r>
      <w:r>
        <w:rPr>
          <w:rFonts w:ascii="Consolas" w:hAnsi="Consolas"/>
          <w:sz w:val="17"/>
        </w:rPr>
        <w:t>plt.show()</w:t>
      </w:r>
    </w:p>
    <w:p w14:paraId="19DAA5AD" w14:textId="77777777" w:rsidR="00193C7A" w:rsidRDefault="00000000">
      <w:pPr>
        <w:pStyle w:val="Heading2"/>
      </w:pPr>
      <w:r>
        <w:t>Q1 (2) — Newton Divided Difference</w:t>
      </w:r>
    </w:p>
    <w:p w14:paraId="7412ADF1" w14:textId="77777777" w:rsidR="00193C7A" w:rsidRDefault="00000000">
      <w:r>
        <w:t>Find f(1.7) for x=[1,2,5,7], y=[6,9,30,54].</w:t>
      </w:r>
    </w:p>
    <w:p w14:paraId="0BA7FD6D" w14:textId="77777777" w:rsidR="00193C7A" w:rsidRDefault="00000000">
      <w:r>
        <w:rPr>
          <w:b/>
        </w:rPr>
        <w:t>Program (Python IDLE):</w:t>
      </w:r>
    </w:p>
    <w:p w14:paraId="46B1F046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5, 7]</w:t>
      </w:r>
      <w:r>
        <w:br/>
      </w:r>
      <w:r>
        <w:rPr>
          <w:rFonts w:ascii="Consolas" w:hAnsi="Consolas"/>
          <w:sz w:val="17"/>
        </w:rPr>
        <w:t>y = [6, 9, 30, 54]</w:t>
      </w:r>
      <w:r>
        <w:br/>
      </w:r>
      <w:r>
        <w:rPr>
          <w:rFonts w:ascii="Consolas" w:hAnsi="Consolas"/>
          <w:sz w:val="17"/>
        </w:rPr>
        <w:t>value = 1.7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[[0.0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(table[i+1][j-1] - table[i][j-1]) / (x[i+j] - x[i])</w:t>
      </w:r>
      <w:r>
        <w:br/>
      </w:r>
      <w:r>
        <w:rPr>
          <w:rFonts w:ascii="Consolas" w:hAnsi="Consolas"/>
          <w:sz w:val="17"/>
        </w:rPr>
        <w:t>print("Divided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range(n-i):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lastRenderedPageBreak/>
        <w:t xml:space="preserve">    print()</w:t>
      </w:r>
      <w:r>
        <w:br/>
      </w:r>
      <w:r>
        <w:rPr>
          <w:rFonts w:ascii="Consolas" w:hAnsi="Consolas"/>
          <w:sz w:val="17"/>
        </w:rPr>
        <w:t>result = table[0][0]</w:t>
      </w:r>
      <w:r>
        <w:br/>
      </w:r>
      <w:r>
        <w:rPr>
          <w:rFonts w:ascii="Consolas" w:hAnsi="Consolas"/>
          <w:sz w:val="17"/>
        </w:rPr>
        <w:t>product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product = product * (value - x[i-1])</w:t>
      </w:r>
      <w:r>
        <w:br/>
      </w:r>
      <w:r>
        <w:rPr>
          <w:rFonts w:ascii="Consolas" w:hAnsi="Consolas"/>
          <w:sz w:val="17"/>
        </w:rPr>
        <w:t xml:space="preserve">    result = result + product * table[0][i]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335B97AE" w14:textId="77777777" w:rsidR="00193C7A" w:rsidRDefault="00000000">
      <w:pPr>
        <w:pStyle w:val="Heading2"/>
      </w:pPr>
      <w:r>
        <w:t>Q2 (1) — Trapezoidal Rule</w:t>
      </w:r>
    </w:p>
    <w:p w14:paraId="5BD6B76A" w14:textId="77777777" w:rsidR="00193C7A" w:rsidRDefault="00000000">
      <w:r>
        <w:t>Estimate integral from 0 to pi of sin(x) dx, n=12; print xi and yi.</w:t>
      </w:r>
    </w:p>
    <w:p w14:paraId="5747491B" w14:textId="77777777" w:rsidR="00193C7A" w:rsidRDefault="00000000">
      <w:r>
        <w:rPr>
          <w:b/>
        </w:rPr>
        <w:t>Program (Python IDLE):</w:t>
      </w:r>
    </w:p>
    <w:p w14:paraId="64CC645A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math.sin(x)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math.pi</w:t>
      </w:r>
      <w:r>
        <w:br/>
      </w:r>
      <w:r>
        <w:rPr>
          <w:rFonts w:ascii="Consolas" w:hAnsi="Consolas"/>
          <w:sz w:val="17"/>
        </w:rPr>
        <w:t>n = 12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total = (y[0] + y[n]) / 2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total = total + y[i]</w:t>
      </w:r>
      <w:r>
        <w:br/>
      </w:r>
      <w:r>
        <w:rPr>
          <w:rFonts w:ascii="Consolas" w:hAnsi="Consolas"/>
          <w:sz w:val="17"/>
        </w:rPr>
        <w:t>answer = h * total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1032BED8" w14:textId="77777777" w:rsidR="00193C7A" w:rsidRDefault="00000000">
      <w:pPr>
        <w:pStyle w:val="Heading2"/>
      </w:pPr>
      <w:r>
        <w:t>Q2 (2) — Forward Difference Table</w:t>
      </w:r>
    </w:p>
    <w:p w14:paraId="05D01866" w14:textId="77777777" w:rsidR="00193C7A" w:rsidRDefault="00000000">
      <w:r>
        <w:t>Prepare forward difference table for x=[1,2,3,4,5], y=[40,60,65,50,18].</w:t>
      </w:r>
    </w:p>
    <w:p w14:paraId="1B44AFD0" w14:textId="77777777" w:rsidR="00193C7A" w:rsidRDefault="00000000">
      <w:r>
        <w:rPr>
          <w:b/>
        </w:rPr>
        <w:t>Program (Python IDLE):</w:t>
      </w:r>
    </w:p>
    <w:p w14:paraId="35197F3A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3, 4, 5]</w:t>
      </w:r>
      <w:r>
        <w:br/>
      </w:r>
      <w:r>
        <w:rPr>
          <w:rFonts w:ascii="Consolas" w:hAnsi="Consolas"/>
          <w:sz w:val="17"/>
        </w:rPr>
        <w:t>y = [40, 60, 65, 50, 18]</w:t>
      </w:r>
      <w:r>
        <w:br/>
      </w:r>
      <w:r>
        <w:rPr>
          <w:rFonts w:ascii="Consolas" w:hAnsi="Consolas"/>
          <w:sz w:val="17"/>
        </w:rPr>
        <w:t>n = len(y)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table[i+1][j-1] - table[i][j-1]</w:t>
      </w:r>
      <w:r>
        <w:br/>
      </w:r>
      <w:r>
        <w:rPr>
          <w:rFonts w:ascii="Consolas" w:hAnsi="Consolas"/>
          <w:sz w:val="17"/>
        </w:rPr>
        <w:t>print("Forward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range(n-i):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</w:p>
    <w:p w14:paraId="2E32A48B" w14:textId="77777777" w:rsidR="00193C7A" w:rsidRDefault="00000000">
      <w:pPr>
        <w:pStyle w:val="Heading2"/>
      </w:pPr>
      <w:r>
        <w:lastRenderedPageBreak/>
        <w:t>Q2 (3) — Runge-Kutta 4th Order</w:t>
      </w:r>
    </w:p>
    <w:p w14:paraId="67DF457B" w14:textId="77777777" w:rsidR="00193C7A" w:rsidRDefault="00000000">
      <w:r>
        <w:t>Find y(0.1) and y(0.2) for dy/dx=y-x, y(0)=2, h=0.1.</w:t>
      </w:r>
    </w:p>
    <w:p w14:paraId="7B79697B" w14:textId="77777777" w:rsidR="00193C7A" w:rsidRDefault="00000000">
      <w:r>
        <w:rPr>
          <w:b/>
        </w:rPr>
        <w:t>Program (Python IDLE):</w:t>
      </w:r>
    </w:p>
    <w:p w14:paraId="7BD07FCD" w14:textId="77777777" w:rsidR="00193C7A" w:rsidRDefault="00000000">
      <w:pPr>
        <w:spacing w:after="60"/>
        <w:sectPr w:rsidR="00193C7A" w:rsidSect="00034616"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y-x</w:t>
      </w:r>
      <w:r>
        <w:br/>
      </w:r>
      <w:r>
        <w:br/>
      </w:r>
      <w:r>
        <w:rPr>
          <w:rFonts w:ascii="Consolas" w:hAnsi="Consolas"/>
          <w:sz w:val="17"/>
        </w:rPr>
        <w:t>x = 0</w:t>
      </w:r>
      <w:r>
        <w:br/>
      </w:r>
      <w:r>
        <w:rPr>
          <w:rFonts w:ascii="Consolas" w:hAnsi="Consolas"/>
          <w:sz w:val="17"/>
        </w:rPr>
        <w:t>y = 2</w:t>
      </w:r>
      <w:r>
        <w:br/>
      </w:r>
      <w:r>
        <w:rPr>
          <w:rFonts w:ascii="Consolas" w:hAnsi="Consolas"/>
          <w:sz w:val="17"/>
        </w:rPr>
        <w:t>h = 0.1</w:t>
      </w:r>
      <w:r>
        <w:br/>
      </w:r>
      <w:r>
        <w:rPr>
          <w:rFonts w:ascii="Consolas" w:hAnsi="Consolas"/>
          <w:sz w:val="17"/>
        </w:rPr>
        <w:t>steps = int(round((0.2 -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k1 = h * f(x, y)</w:t>
      </w:r>
      <w:r>
        <w:br/>
      </w:r>
      <w:r>
        <w:rPr>
          <w:rFonts w:ascii="Consolas" w:hAnsi="Consolas"/>
          <w:sz w:val="17"/>
        </w:rPr>
        <w:t xml:space="preserve">    k2 = h * f(x+h/2, y+k1/2)</w:t>
      </w:r>
      <w:r>
        <w:br/>
      </w:r>
      <w:r>
        <w:rPr>
          <w:rFonts w:ascii="Consolas" w:hAnsi="Consolas"/>
          <w:sz w:val="17"/>
        </w:rPr>
        <w:t xml:space="preserve">    k3 = h * f(x+h/2, y+k2/2)</w:t>
      </w:r>
      <w:r>
        <w:br/>
      </w:r>
      <w:r>
        <w:rPr>
          <w:rFonts w:ascii="Consolas" w:hAnsi="Consolas"/>
          <w:sz w:val="17"/>
        </w:rPr>
        <w:t xml:space="preserve">    k4 = h * f(x+h, y+k3)</w:t>
      </w:r>
      <w:r>
        <w:br/>
      </w:r>
      <w:r>
        <w:rPr>
          <w:rFonts w:ascii="Consolas" w:hAnsi="Consolas"/>
          <w:sz w:val="17"/>
        </w:rPr>
        <w:t xml:space="preserve">    y = y + (k1+2*k2+2*k3+k4)/6</w:t>
      </w:r>
      <w:r>
        <w:br/>
      </w:r>
      <w:r>
        <w:rPr>
          <w:rFonts w:ascii="Consolas" w:hAnsi="Consolas"/>
          <w:sz w:val="17"/>
        </w:rPr>
        <w:t xml:space="preserve">    x = x + h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08C3DFE0" w14:textId="77777777" w:rsidR="00193C7A" w:rsidRDefault="00000000">
      <w:pPr>
        <w:pStyle w:val="Heading1"/>
      </w:pPr>
      <w:r>
        <w:lastRenderedPageBreak/>
        <w:t>SLIP NO. 4</w:t>
      </w:r>
    </w:p>
    <w:p w14:paraId="5D70465A" w14:textId="77777777" w:rsidR="00193C7A" w:rsidRDefault="00000000">
      <w:pPr>
        <w:pStyle w:val="Heading2"/>
      </w:pPr>
      <w:r>
        <w:t>Q1 (1) — Newton-Raphson</w:t>
      </w:r>
    </w:p>
    <w:p w14:paraId="3747CA74" w14:textId="77777777" w:rsidR="00193C7A" w:rsidRDefault="00000000">
      <w:r>
        <w:t>Find a root of x^3 - 2x + 1 = 0 in [-1,0], to 5 decimal places or 15 iterations.</w:t>
      </w:r>
    </w:p>
    <w:p w14:paraId="582EA339" w14:textId="77777777" w:rsidR="00193C7A" w:rsidRDefault="00000000">
      <w:r>
        <w:rPr>
          <w:b/>
        </w:rPr>
        <w:t>Program (Python IDLE):</w:t>
      </w:r>
    </w:p>
    <w:p w14:paraId="1038AECE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x**3 - 2*x + 1</w:t>
      </w:r>
      <w:r>
        <w:br/>
      </w:r>
      <w:r>
        <w:br/>
      </w:r>
      <w:r>
        <w:rPr>
          <w:rFonts w:ascii="Consolas" w:hAnsi="Consolas"/>
          <w:sz w:val="17"/>
        </w:rPr>
        <w:t>def df(x):</w:t>
      </w:r>
      <w:r>
        <w:br/>
      </w:r>
      <w:r>
        <w:rPr>
          <w:rFonts w:ascii="Consolas" w:hAnsi="Consolas"/>
          <w:sz w:val="17"/>
        </w:rPr>
        <w:t xml:space="preserve">    return 3*x**2 - 2</w:t>
      </w:r>
      <w:r>
        <w:br/>
      </w:r>
      <w:r>
        <w:br/>
      </w:r>
      <w:r>
        <w:rPr>
          <w:rFonts w:ascii="Consolas" w:hAnsi="Consolas"/>
          <w:sz w:val="17"/>
        </w:rPr>
        <w:t>x = -0.8</w:t>
      </w:r>
      <w:r>
        <w:br/>
      </w:r>
      <w:r>
        <w:rPr>
          <w:rFonts w:ascii="Consolas" w:hAnsi="Consolas"/>
          <w:sz w:val="17"/>
        </w:rPr>
        <w:t>for i in range(1, 15+1):</w:t>
      </w:r>
      <w:r>
        <w:br/>
      </w:r>
      <w:r>
        <w:rPr>
          <w:rFonts w:ascii="Consolas" w:hAnsi="Consolas"/>
          <w:sz w:val="17"/>
        </w:rPr>
        <w:t xml:space="preserve">    if df(x) == 0:</w:t>
      </w:r>
      <w:r>
        <w:br/>
      </w:r>
      <w:r>
        <w:rPr>
          <w:rFonts w:ascii="Consolas" w:hAnsi="Consolas"/>
          <w:sz w:val="17"/>
        </w:rPr>
        <w:t xml:space="preserve">        print("Derivative is zero.")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x_new = x - f(x) / df(x)</w:t>
      </w:r>
      <w:r>
        <w:br/>
      </w:r>
      <w:r>
        <w:rPr>
          <w:rFonts w:ascii="Consolas" w:hAnsi="Consolas"/>
          <w:sz w:val="17"/>
        </w:rPr>
        <w:t xml:space="preserve">    print(i, "x =", round(x_new, 8))</w:t>
      </w:r>
      <w:r>
        <w:br/>
      </w:r>
      <w:r>
        <w:rPr>
          <w:rFonts w:ascii="Consolas" w:hAnsi="Consolas"/>
          <w:sz w:val="17"/>
        </w:rPr>
        <w:t xml:space="preserve">    if abs(x_new - x) &lt; 1e-05:</w:t>
      </w:r>
      <w:r>
        <w:br/>
      </w:r>
      <w:r>
        <w:rPr>
          <w:rFonts w:ascii="Consolas" w:hAnsi="Consolas"/>
          <w:sz w:val="17"/>
        </w:rPr>
        <w:t xml:space="preserve">        x = x_new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x = x_new</w:t>
      </w:r>
      <w:r>
        <w:br/>
      </w:r>
      <w:r>
        <w:rPr>
          <w:rFonts w:ascii="Consolas" w:hAnsi="Consolas"/>
          <w:sz w:val="17"/>
        </w:rPr>
        <w:t>print("Approximate root =", round(x, 5))</w:t>
      </w:r>
    </w:p>
    <w:p w14:paraId="6996DA4B" w14:textId="77777777" w:rsidR="00193C7A" w:rsidRDefault="00000000">
      <w:r>
        <w:rPr>
          <w:b/>
        </w:rPr>
        <w:t xml:space="preserve">Expected result: </w:t>
      </w:r>
      <w:r>
        <w:t>A root near -1 is expected; starting value chosen inside the interval.</w:t>
      </w:r>
    </w:p>
    <w:p w14:paraId="5B4157B2" w14:textId="77777777" w:rsidR="00193C7A" w:rsidRDefault="00000000">
      <w:pPr>
        <w:pStyle w:val="Heading2"/>
      </w:pPr>
      <w:r>
        <w:t>Q1 (2) — Newton Backward Interpolation</w:t>
      </w:r>
    </w:p>
    <w:p w14:paraId="74CE2971" w14:textId="77777777" w:rsidR="00193C7A" w:rsidRDefault="00000000">
      <w:r>
        <w:t>Find f(97) for x=[80,85,90,95,100], y=[5026,5674,6362,7088,7854].</w:t>
      </w:r>
    </w:p>
    <w:p w14:paraId="2418D5D4" w14:textId="77777777" w:rsidR="00193C7A" w:rsidRDefault="00000000">
      <w:r>
        <w:rPr>
          <w:b/>
        </w:rPr>
        <w:t>Program (Python IDLE):</w:t>
      </w:r>
    </w:p>
    <w:p w14:paraId="67CFF091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[80, 85, 90, 95, 100]</w:t>
      </w:r>
      <w:r>
        <w:br/>
      </w:r>
      <w:r>
        <w:rPr>
          <w:rFonts w:ascii="Consolas" w:hAnsi="Consolas"/>
          <w:sz w:val="17"/>
        </w:rPr>
        <w:t>y = [5026, 5674, 6362, 7088, 7854]</w:t>
      </w:r>
      <w:r>
        <w:br/>
      </w:r>
      <w:r>
        <w:rPr>
          <w:rFonts w:ascii="Consolas" w:hAnsi="Consolas"/>
          <w:sz w:val="17"/>
        </w:rPr>
        <w:t>value = 97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range(j, n):</w:t>
      </w:r>
      <w:r>
        <w:br/>
      </w:r>
      <w:r>
        <w:rPr>
          <w:rFonts w:ascii="Consolas" w:hAnsi="Consolas"/>
          <w:sz w:val="17"/>
        </w:rPr>
        <w:t xml:space="preserve">        table[i][j] = table[i][j-1] - table[i-1][j-1]</w:t>
      </w:r>
      <w:r>
        <w:br/>
      </w:r>
      <w:r>
        <w:rPr>
          <w:rFonts w:ascii="Consolas" w:hAnsi="Consolas"/>
          <w:sz w:val="17"/>
        </w:rPr>
        <w:t>h = x[1] - x[0]</w:t>
      </w:r>
      <w:r>
        <w:br/>
      </w:r>
      <w:r>
        <w:rPr>
          <w:rFonts w:ascii="Consolas" w:hAnsi="Consolas"/>
          <w:sz w:val="17"/>
        </w:rPr>
        <w:t>u = (value - x[-1]) / h</w:t>
      </w:r>
      <w:r>
        <w:br/>
      </w:r>
      <w:r>
        <w:rPr>
          <w:rFonts w:ascii="Consolas" w:hAnsi="Consolas"/>
          <w:sz w:val="17"/>
        </w:rPr>
        <w:t>result = table[n-1][0]</w:t>
      </w:r>
      <w:r>
        <w:br/>
      </w:r>
      <w:r>
        <w:rPr>
          <w:rFonts w:ascii="Consolas" w:hAnsi="Consolas"/>
          <w:sz w:val="17"/>
        </w:rPr>
        <w:t>term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term = term * (u + i - 1) / i</w:t>
      </w:r>
      <w:r>
        <w:br/>
      </w:r>
      <w:r>
        <w:rPr>
          <w:rFonts w:ascii="Consolas" w:hAnsi="Consolas"/>
          <w:sz w:val="17"/>
        </w:rPr>
        <w:t xml:space="preserve">    result = result + term * table[n-1][i]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2F4CE09D" w14:textId="77777777" w:rsidR="00193C7A" w:rsidRDefault="00000000">
      <w:pPr>
        <w:pStyle w:val="Heading2"/>
      </w:pPr>
      <w:r>
        <w:t>Q2 (1) — Simpson's 1/3 Rule</w:t>
      </w:r>
    </w:p>
    <w:p w14:paraId="3351BD21" w14:textId="77777777" w:rsidR="00193C7A" w:rsidRDefault="00000000">
      <w:r>
        <w:t>Estimate integral from 0 to 1 of x*e^x dx, n=12; print xi and yi.</w:t>
      </w:r>
    </w:p>
    <w:p w14:paraId="61D16983" w14:textId="77777777" w:rsidR="00193C7A" w:rsidRDefault="00000000">
      <w:r>
        <w:rPr>
          <w:b/>
        </w:rPr>
        <w:t>Program (Python IDLE):</w:t>
      </w:r>
    </w:p>
    <w:p w14:paraId="39C9AE37" w14:textId="77777777" w:rsidR="00193C7A" w:rsidRDefault="00000000">
      <w:pPr>
        <w:spacing w:after="60"/>
      </w:pPr>
      <w:r>
        <w:rPr>
          <w:rFonts w:ascii="Consolas" w:hAnsi="Consolas"/>
          <w:sz w:val="17"/>
        </w:rPr>
        <w:lastRenderedPageBreak/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x*math.exp(x)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1</w:t>
      </w:r>
      <w:r>
        <w:br/>
      </w:r>
      <w:r>
        <w:rPr>
          <w:rFonts w:ascii="Consolas" w:hAnsi="Consolas"/>
          <w:sz w:val="17"/>
        </w:rPr>
        <w:t>n = 12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if n % 2 != 0:</w:t>
      </w:r>
      <w:r>
        <w:br/>
      </w:r>
      <w:r>
        <w:rPr>
          <w:rFonts w:ascii="Consolas" w:hAnsi="Consolas"/>
          <w:sz w:val="17"/>
        </w:rPr>
        <w:t xml:space="preserve">    print("n must be even.")</w:t>
      </w:r>
      <w:r>
        <w:br/>
      </w:r>
      <w:r>
        <w:rPr>
          <w:rFonts w:ascii="Consolas" w:hAnsi="Consolas"/>
          <w:sz w:val="17"/>
        </w:rPr>
        <w:t>else:</w:t>
      </w:r>
      <w:r>
        <w:br/>
      </w:r>
      <w:r>
        <w:rPr>
          <w:rFonts w:ascii="Consolas" w:hAnsi="Consolas"/>
          <w:sz w:val="17"/>
        </w:rPr>
        <w:t xml:space="preserve">    total = y[0] + y[n]</w:t>
      </w:r>
      <w:r>
        <w:br/>
      </w:r>
      <w:r>
        <w:rPr>
          <w:rFonts w:ascii="Consolas" w:hAnsi="Consolas"/>
          <w:sz w:val="17"/>
        </w:rPr>
        <w:t xml:space="preserve">    for i in range(1, n):</w:t>
      </w:r>
      <w:r>
        <w:br/>
      </w:r>
      <w:r>
        <w:rPr>
          <w:rFonts w:ascii="Consolas" w:hAnsi="Consolas"/>
          <w:sz w:val="17"/>
        </w:rPr>
        <w:t xml:space="preserve">        if i % 2 == 0:</w:t>
      </w:r>
      <w:r>
        <w:br/>
      </w:r>
      <w:r>
        <w:rPr>
          <w:rFonts w:ascii="Consolas" w:hAnsi="Consolas"/>
          <w:sz w:val="17"/>
        </w:rPr>
        <w:t xml:space="preserve">            total = total + 2 * y[i]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total = total + 4 * y[i]</w:t>
      </w:r>
      <w:r>
        <w:br/>
      </w:r>
      <w:r>
        <w:rPr>
          <w:rFonts w:ascii="Consolas" w:hAnsi="Consolas"/>
          <w:sz w:val="17"/>
        </w:rPr>
        <w:t xml:space="preserve">    answer = h * total / 3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092D55D7" w14:textId="77777777" w:rsidR="00193C7A" w:rsidRDefault="00000000">
      <w:pPr>
        <w:pStyle w:val="Heading2"/>
      </w:pPr>
      <w:r>
        <w:t>Q2 (2) — Lagrange Interpolation</w:t>
      </w:r>
    </w:p>
    <w:p w14:paraId="2B42D520" w14:textId="77777777" w:rsidR="00193C7A" w:rsidRDefault="00000000">
      <w:r>
        <w:t>Find f(4) for f(1)=6, f(2)=9, f(5)=30, f(7)=54.</w:t>
      </w:r>
    </w:p>
    <w:p w14:paraId="3DF6F30F" w14:textId="77777777" w:rsidR="00193C7A" w:rsidRDefault="00000000">
      <w:r>
        <w:rPr>
          <w:b/>
        </w:rPr>
        <w:t>Program (Python IDLE):</w:t>
      </w:r>
    </w:p>
    <w:p w14:paraId="45D75666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5, 7]</w:t>
      </w:r>
      <w:r>
        <w:br/>
      </w:r>
      <w:r>
        <w:rPr>
          <w:rFonts w:ascii="Consolas" w:hAnsi="Consolas"/>
          <w:sz w:val="17"/>
        </w:rPr>
        <w:t>y = [6, 9, 30, 54]</w:t>
      </w:r>
      <w:r>
        <w:br/>
      </w:r>
      <w:r>
        <w:rPr>
          <w:rFonts w:ascii="Consolas" w:hAnsi="Consolas"/>
          <w:sz w:val="17"/>
        </w:rPr>
        <w:t>value = 4</w:t>
      </w:r>
      <w:r>
        <w:br/>
      </w:r>
      <w:r>
        <w:rPr>
          <w:rFonts w:ascii="Consolas" w:hAnsi="Consolas"/>
          <w:sz w:val="17"/>
        </w:rPr>
        <w:t>result = 0.0</w:t>
      </w:r>
      <w:r>
        <w:br/>
      </w:r>
      <w:r>
        <w:rPr>
          <w:rFonts w:ascii="Consolas" w:hAnsi="Consolas"/>
          <w:sz w:val="17"/>
        </w:rPr>
        <w:t>for i in range(len(x)):</w:t>
      </w:r>
      <w:r>
        <w:br/>
      </w:r>
      <w:r>
        <w:rPr>
          <w:rFonts w:ascii="Consolas" w:hAnsi="Consolas"/>
          <w:sz w:val="17"/>
        </w:rPr>
        <w:t xml:space="preserve">    term = y[i]</w:t>
      </w:r>
      <w:r>
        <w:br/>
      </w:r>
      <w:r>
        <w:rPr>
          <w:rFonts w:ascii="Consolas" w:hAnsi="Consolas"/>
          <w:sz w:val="17"/>
        </w:rPr>
        <w:t xml:space="preserve">    for j in range(len(x)):</w:t>
      </w:r>
      <w:r>
        <w:br/>
      </w:r>
      <w:r>
        <w:rPr>
          <w:rFonts w:ascii="Consolas" w:hAnsi="Consolas"/>
          <w:sz w:val="17"/>
        </w:rPr>
        <w:t xml:space="preserve">        if i != j:</w:t>
      </w:r>
      <w:r>
        <w:br/>
      </w:r>
      <w:r>
        <w:rPr>
          <w:rFonts w:ascii="Consolas" w:hAnsi="Consolas"/>
          <w:sz w:val="17"/>
        </w:rPr>
        <w:t xml:space="preserve">            term = term * (value - x[j]) / (x[i] - x[j])</w:t>
      </w:r>
      <w:r>
        <w:br/>
      </w:r>
      <w:r>
        <w:rPr>
          <w:rFonts w:ascii="Consolas" w:hAnsi="Consolas"/>
          <w:sz w:val="17"/>
        </w:rPr>
        <w:t xml:space="preserve">    result = result + term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711A599F" w14:textId="77777777" w:rsidR="00193C7A" w:rsidRDefault="00000000">
      <w:pPr>
        <w:pStyle w:val="Heading2"/>
      </w:pPr>
      <w:r>
        <w:t>Q2 (3) — Modified Euler Method</w:t>
      </w:r>
    </w:p>
    <w:p w14:paraId="1AED2F69" w14:textId="77777777" w:rsidR="00193C7A" w:rsidRDefault="00000000">
      <w:r>
        <w:t>Find y(1) for dy/dx=-2*x*y^2, y(0)=1, h=0.2.</w:t>
      </w:r>
    </w:p>
    <w:p w14:paraId="1840925C" w14:textId="77777777" w:rsidR="00193C7A" w:rsidRDefault="00000000">
      <w:r>
        <w:rPr>
          <w:b/>
        </w:rPr>
        <w:t>Program (Python IDLE):</w:t>
      </w:r>
    </w:p>
    <w:p w14:paraId="003B8448" w14:textId="77777777" w:rsidR="00193C7A" w:rsidRDefault="00000000">
      <w:pPr>
        <w:spacing w:after="60"/>
        <w:sectPr w:rsidR="00193C7A" w:rsidSect="00034616">
          <w:footerReference w:type="default" r:id="rId11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-2*x*y**2</w:t>
      </w:r>
      <w:r>
        <w:br/>
      </w:r>
      <w:r>
        <w:br/>
      </w:r>
      <w:r>
        <w:rPr>
          <w:rFonts w:ascii="Consolas" w:hAnsi="Consolas"/>
          <w:sz w:val="17"/>
        </w:rPr>
        <w:t>x = 0</w:t>
      </w:r>
      <w:r>
        <w:br/>
      </w:r>
      <w:r>
        <w:rPr>
          <w:rFonts w:ascii="Consolas" w:hAnsi="Consolas"/>
          <w:sz w:val="17"/>
        </w:rPr>
        <w:t>y = 1</w:t>
      </w:r>
      <w:r>
        <w:br/>
      </w:r>
      <w:r>
        <w:rPr>
          <w:rFonts w:ascii="Consolas" w:hAnsi="Consolas"/>
          <w:sz w:val="17"/>
        </w:rPr>
        <w:t>h = 0.2</w:t>
      </w:r>
      <w:r>
        <w:br/>
      </w:r>
      <w:r>
        <w:rPr>
          <w:rFonts w:ascii="Consolas" w:hAnsi="Consolas"/>
          <w:sz w:val="17"/>
        </w:rPr>
        <w:t>steps = int(round((1 - x) / h))</w:t>
      </w:r>
      <w:r>
        <w:br/>
      </w:r>
      <w:r>
        <w:rPr>
          <w:rFonts w:ascii="Consolas" w:hAnsi="Consolas"/>
          <w:sz w:val="17"/>
        </w:rPr>
        <w:lastRenderedPageBreak/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yp = y + h * f(x, y)</w:t>
      </w:r>
      <w:r>
        <w:br/>
      </w:r>
      <w:r>
        <w:rPr>
          <w:rFonts w:ascii="Consolas" w:hAnsi="Consolas"/>
          <w:sz w:val="17"/>
        </w:rPr>
        <w:t xml:space="preserve">    x_next = x + h</w:t>
      </w:r>
      <w:r>
        <w:br/>
      </w:r>
      <w:r>
        <w:rPr>
          <w:rFonts w:ascii="Consolas" w:hAnsi="Consolas"/>
          <w:sz w:val="17"/>
        </w:rPr>
        <w:t xml:space="preserve">    y = y + (h/2) * (f(x, y) + f(x_next, yp))</w:t>
      </w:r>
      <w:r>
        <w:br/>
      </w:r>
      <w:r>
        <w:rPr>
          <w:rFonts w:ascii="Consolas" w:hAnsi="Consolas"/>
          <w:sz w:val="17"/>
        </w:rPr>
        <w:t xml:space="preserve">    x = x_next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064E5BC2" w14:textId="77777777" w:rsidR="00193C7A" w:rsidRDefault="00000000">
      <w:pPr>
        <w:pStyle w:val="Heading1"/>
      </w:pPr>
      <w:r>
        <w:lastRenderedPageBreak/>
        <w:t>SLIP NO. 5</w:t>
      </w:r>
    </w:p>
    <w:p w14:paraId="0722CB4B" w14:textId="77777777" w:rsidR="00193C7A" w:rsidRDefault="00000000">
      <w:pPr>
        <w:pStyle w:val="Heading2"/>
      </w:pPr>
      <w:r>
        <w:t>Q1 (1) — Bisection Method</w:t>
      </w:r>
    </w:p>
    <w:p w14:paraId="5CDDA55E" w14:textId="77777777" w:rsidR="00193C7A" w:rsidRDefault="00000000">
      <w:r>
        <w:t>Find a root of x*log10(x)-1.2=0, relative error 10^-4 or 25 iterations.</w:t>
      </w:r>
    </w:p>
    <w:p w14:paraId="3E1DE5BF" w14:textId="77777777" w:rsidR="00193C7A" w:rsidRDefault="00000000">
      <w:r>
        <w:rPr>
          <w:b/>
        </w:rPr>
        <w:t>Program (Python IDLE):</w:t>
      </w:r>
    </w:p>
    <w:p w14:paraId="1C03A369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math</w:t>
      </w:r>
      <w:r>
        <w:br/>
      </w:r>
      <w:r>
        <w:rPr>
          <w:rFonts w:ascii="Consolas" w:hAnsi="Consolas"/>
          <w:sz w:val="17"/>
        </w:rPr>
        <w:t>import matplotlib.pyplot as plt</w:t>
      </w:r>
      <w:r>
        <w:br/>
      </w:r>
      <w:r>
        <w:rPr>
          <w:rFonts w:ascii="Consolas" w:hAnsi="Consolas"/>
          <w:sz w:val="17"/>
        </w:rPr>
        <w:t>import numpy as np</w:t>
      </w:r>
      <w:r>
        <w:br/>
      </w:r>
      <w:r>
        <w:rPr>
          <w:rFonts w:ascii="Consolas" w:hAnsi="Consolas"/>
          <w:sz w:val="17"/>
        </w:rPr>
        <w:t>import numpy as np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x*math.log10(x)-1.2</w:t>
      </w:r>
      <w:r>
        <w:br/>
      </w:r>
      <w:r>
        <w:br/>
      </w:r>
      <w:r>
        <w:rPr>
          <w:rFonts w:ascii="Consolas" w:hAnsi="Consolas"/>
          <w:sz w:val="17"/>
        </w:rPr>
        <w:t>a = 2</w:t>
      </w:r>
      <w:r>
        <w:br/>
      </w:r>
      <w:r>
        <w:rPr>
          <w:rFonts w:ascii="Consolas" w:hAnsi="Consolas"/>
          <w:sz w:val="17"/>
        </w:rPr>
        <w:t>b = 3</w:t>
      </w:r>
      <w:r>
        <w:br/>
      </w:r>
      <w:r>
        <w:rPr>
          <w:rFonts w:ascii="Consolas" w:hAnsi="Consolas"/>
          <w:sz w:val="17"/>
        </w:rPr>
        <w:t>tol = 0.0001</w:t>
      </w:r>
      <w:r>
        <w:br/>
      </w:r>
      <w:r>
        <w:rPr>
          <w:rFonts w:ascii="Consolas" w:hAnsi="Consolas"/>
          <w:sz w:val="17"/>
        </w:rPr>
        <w:t>for i in range(1, 25+1):</w:t>
      </w:r>
      <w:r>
        <w:br/>
      </w:r>
      <w:r>
        <w:rPr>
          <w:rFonts w:ascii="Consolas" w:hAnsi="Consolas"/>
          <w:sz w:val="17"/>
        </w:rPr>
        <w:t xml:space="preserve">    c = (a + b) / 2</w:t>
      </w:r>
      <w:r>
        <w:br/>
      </w:r>
      <w:r>
        <w:rPr>
          <w:rFonts w:ascii="Consolas" w:hAnsi="Consolas"/>
          <w:sz w:val="17"/>
        </w:rPr>
        <w:t xml:space="preserve">    print(i, "a =", round(a, 6), "b =", round(b, 6), "c =", round(c, 6))</w:t>
      </w:r>
      <w:r>
        <w:br/>
      </w:r>
      <w:r>
        <w:rPr>
          <w:rFonts w:ascii="Consolas" w:hAnsi="Consolas"/>
          <w:sz w:val="17"/>
        </w:rPr>
        <w:t xml:space="preserve">    if abs(f(c)) &lt; tol or abs(b-a)/2 &lt; tol: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if f(a) * f(c) &lt; 0:</w:t>
      </w:r>
      <w:r>
        <w:br/>
      </w:r>
      <w:r>
        <w:rPr>
          <w:rFonts w:ascii="Consolas" w:hAnsi="Consolas"/>
          <w:sz w:val="17"/>
        </w:rPr>
        <w:t xml:space="preserve">        b = c</w:t>
      </w:r>
      <w:r>
        <w:br/>
      </w:r>
      <w:r>
        <w:rPr>
          <w:rFonts w:ascii="Consolas" w:hAnsi="Consolas"/>
          <w:sz w:val="17"/>
        </w:rPr>
        <w:t xml:space="preserve">    else:</w:t>
      </w:r>
      <w:r>
        <w:br/>
      </w:r>
      <w:r>
        <w:rPr>
          <w:rFonts w:ascii="Consolas" w:hAnsi="Consolas"/>
          <w:sz w:val="17"/>
        </w:rPr>
        <w:t xml:space="preserve">        a = c</w:t>
      </w:r>
      <w:r>
        <w:br/>
      </w:r>
      <w:r>
        <w:rPr>
          <w:rFonts w:ascii="Consolas" w:hAnsi="Consolas"/>
          <w:sz w:val="17"/>
        </w:rPr>
        <w:t>print("Approximate root =", round(c, 4))</w:t>
      </w:r>
      <w:r>
        <w:br/>
      </w:r>
      <w:r>
        <w:br/>
      </w:r>
      <w:r>
        <w:rPr>
          <w:rFonts w:ascii="Consolas" w:hAnsi="Consolas"/>
          <w:sz w:val="17"/>
        </w:rPr>
        <w:t>x = np.linspace(2-1, 3+1, 400)</w:t>
      </w:r>
      <w:r>
        <w:br/>
      </w:r>
      <w:r>
        <w:rPr>
          <w:rFonts w:ascii="Consolas" w:hAnsi="Consolas"/>
          <w:sz w:val="17"/>
        </w:rPr>
        <w:t>plt.plot(x, f(x), label="y = f(x)")</w:t>
      </w:r>
      <w:r>
        <w:br/>
      </w:r>
      <w:r>
        <w:rPr>
          <w:rFonts w:ascii="Consolas" w:hAnsi="Consolas"/>
          <w:sz w:val="17"/>
        </w:rPr>
        <w:t>plt.axhline(0, color="black")</w:t>
      </w:r>
      <w:r>
        <w:br/>
      </w:r>
      <w:r>
        <w:rPr>
          <w:rFonts w:ascii="Consolas" w:hAnsi="Consolas"/>
          <w:sz w:val="17"/>
        </w:rPr>
        <w:t>plt.scatter([c], [f(c)], label="Root")</w:t>
      </w:r>
      <w:r>
        <w:br/>
      </w:r>
      <w:r>
        <w:rPr>
          <w:rFonts w:ascii="Consolas" w:hAnsi="Consolas"/>
          <w:sz w:val="17"/>
        </w:rPr>
        <w:t>plt.grid(True)</w:t>
      </w:r>
      <w:r>
        <w:br/>
      </w:r>
      <w:r>
        <w:rPr>
          <w:rFonts w:ascii="Consolas" w:hAnsi="Consolas"/>
          <w:sz w:val="17"/>
        </w:rPr>
        <w:t>plt.legend()</w:t>
      </w:r>
      <w:r>
        <w:br/>
      </w:r>
      <w:r>
        <w:rPr>
          <w:rFonts w:ascii="Consolas" w:hAnsi="Consolas"/>
          <w:sz w:val="17"/>
        </w:rPr>
        <w:t>plt.show()</w:t>
      </w:r>
    </w:p>
    <w:p w14:paraId="52A0B083" w14:textId="77777777" w:rsidR="00193C7A" w:rsidRDefault="00000000">
      <w:pPr>
        <w:pStyle w:val="Heading2"/>
      </w:pPr>
      <w:r>
        <w:t>Q1 (2) — Newton Divided Difference</w:t>
      </w:r>
    </w:p>
    <w:p w14:paraId="79A0625C" w14:textId="77777777" w:rsidR="00193C7A" w:rsidRDefault="00000000">
      <w:r>
        <w:t>Find f(1.7) for x=[0,1,2,5], y=[5,13,22,129].</w:t>
      </w:r>
    </w:p>
    <w:p w14:paraId="18EA5C49" w14:textId="77777777" w:rsidR="00193C7A" w:rsidRDefault="00000000">
      <w:r>
        <w:rPr>
          <w:b/>
        </w:rPr>
        <w:t>Program (Python IDLE):</w:t>
      </w:r>
    </w:p>
    <w:p w14:paraId="71E30F8B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[0, 1, 2, 5]</w:t>
      </w:r>
      <w:r>
        <w:br/>
      </w:r>
      <w:r>
        <w:rPr>
          <w:rFonts w:ascii="Consolas" w:hAnsi="Consolas"/>
          <w:sz w:val="17"/>
        </w:rPr>
        <w:t>y = [5, 13, 22, 129]</w:t>
      </w:r>
      <w:r>
        <w:br/>
      </w:r>
      <w:r>
        <w:rPr>
          <w:rFonts w:ascii="Consolas" w:hAnsi="Consolas"/>
          <w:sz w:val="17"/>
        </w:rPr>
        <w:t>value = 1.7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[[0.0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(table[i+1][j-1] - table[i][j-1]) / (x[i+j] - x[i])</w:t>
      </w:r>
      <w:r>
        <w:br/>
      </w:r>
      <w:r>
        <w:rPr>
          <w:rFonts w:ascii="Consolas" w:hAnsi="Consolas"/>
          <w:sz w:val="17"/>
        </w:rPr>
        <w:t>print("Divided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range(n-i):</w:t>
      </w:r>
      <w:r>
        <w:br/>
      </w:r>
      <w:r>
        <w:rPr>
          <w:rFonts w:ascii="Consolas" w:hAnsi="Consolas"/>
          <w:sz w:val="17"/>
        </w:rPr>
        <w:lastRenderedPageBreak/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  <w:r>
        <w:br/>
      </w:r>
      <w:r>
        <w:rPr>
          <w:rFonts w:ascii="Consolas" w:hAnsi="Consolas"/>
          <w:sz w:val="17"/>
        </w:rPr>
        <w:t>result = table[0][0]</w:t>
      </w:r>
      <w:r>
        <w:br/>
      </w:r>
      <w:r>
        <w:rPr>
          <w:rFonts w:ascii="Consolas" w:hAnsi="Consolas"/>
          <w:sz w:val="17"/>
        </w:rPr>
        <w:t>product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product = product * (value - x[i-1])</w:t>
      </w:r>
      <w:r>
        <w:br/>
      </w:r>
      <w:r>
        <w:rPr>
          <w:rFonts w:ascii="Consolas" w:hAnsi="Consolas"/>
          <w:sz w:val="17"/>
        </w:rPr>
        <w:t xml:space="preserve">    result = result + product * table[0][i]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2ED83C16" w14:textId="77777777" w:rsidR="00193C7A" w:rsidRDefault="00000000">
      <w:pPr>
        <w:pStyle w:val="Heading2"/>
      </w:pPr>
      <w:r>
        <w:t>Q2 (1) — Trapezoidal Rule</w:t>
      </w:r>
    </w:p>
    <w:p w14:paraId="3885E3BF" w14:textId="77777777" w:rsidR="00193C7A" w:rsidRDefault="00000000">
      <w:r>
        <w:t>Estimate integral from 2 to 5 of x^2 - 2x + 1, n=12; print xi and yi.</w:t>
      </w:r>
    </w:p>
    <w:p w14:paraId="037EE25E" w14:textId="77777777" w:rsidR="00193C7A" w:rsidRDefault="00000000">
      <w:r>
        <w:rPr>
          <w:b/>
        </w:rPr>
        <w:t>Program (Python IDLE):</w:t>
      </w:r>
    </w:p>
    <w:p w14:paraId="35BEEAAB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x**2-2*x+1</w:t>
      </w:r>
      <w:r>
        <w:br/>
      </w:r>
      <w:r>
        <w:br/>
      </w:r>
      <w:r>
        <w:rPr>
          <w:rFonts w:ascii="Consolas" w:hAnsi="Consolas"/>
          <w:sz w:val="17"/>
        </w:rPr>
        <w:t>a = 2</w:t>
      </w:r>
      <w:r>
        <w:br/>
      </w:r>
      <w:r>
        <w:rPr>
          <w:rFonts w:ascii="Consolas" w:hAnsi="Consolas"/>
          <w:sz w:val="17"/>
        </w:rPr>
        <w:t>b = 5</w:t>
      </w:r>
      <w:r>
        <w:br/>
      </w:r>
      <w:r>
        <w:rPr>
          <w:rFonts w:ascii="Consolas" w:hAnsi="Consolas"/>
          <w:sz w:val="17"/>
        </w:rPr>
        <w:t>n = 12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total = (y[0] + y[n]) / 2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total = total + y[i]</w:t>
      </w:r>
      <w:r>
        <w:br/>
      </w:r>
      <w:r>
        <w:rPr>
          <w:rFonts w:ascii="Consolas" w:hAnsi="Consolas"/>
          <w:sz w:val="17"/>
        </w:rPr>
        <w:t>answer = h * total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783D76A3" w14:textId="77777777" w:rsidR="00193C7A" w:rsidRDefault="00000000">
      <w:pPr>
        <w:pStyle w:val="Heading2"/>
      </w:pPr>
      <w:r>
        <w:t>Q2 (2) — Backward Difference Table</w:t>
      </w:r>
    </w:p>
    <w:p w14:paraId="68FD4738" w14:textId="77777777" w:rsidR="00193C7A" w:rsidRDefault="00000000">
      <w:r>
        <w:t>Prepare backward difference table for f(1)=40, f(2)=60, f(3)=65, f(4)=50, f(5)=18.</w:t>
      </w:r>
    </w:p>
    <w:p w14:paraId="57A220DC" w14:textId="77777777" w:rsidR="00193C7A" w:rsidRDefault="00000000">
      <w:r>
        <w:rPr>
          <w:b/>
        </w:rPr>
        <w:t>Program (Python IDLE):</w:t>
      </w:r>
    </w:p>
    <w:p w14:paraId="01D378E2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3, 4, 5]</w:t>
      </w:r>
      <w:r>
        <w:br/>
      </w:r>
      <w:r>
        <w:rPr>
          <w:rFonts w:ascii="Consolas" w:hAnsi="Consolas"/>
          <w:sz w:val="17"/>
        </w:rPr>
        <w:t>y = [40, 60, 65, 50, 18]</w:t>
      </w:r>
      <w:r>
        <w:br/>
      </w:r>
      <w:r>
        <w:rPr>
          <w:rFonts w:ascii="Consolas" w:hAnsi="Consolas"/>
          <w:sz w:val="17"/>
        </w:rPr>
        <w:t>n = len(y)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range(j, n):</w:t>
      </w:r>
      <w:r>
        <w:br/>
      </w:r>
      <w:r>
        <w:rPr>
          <w:rFonts w:ascii="Consolas" w:hAnsi="Consolas"/>
          <w:sz w:val="17"/>
        </w:rPr>
        <w:t xml:space="preserve">        table[i][j] = table[i][j-1] - table[i-1][j-1]</w:t>
      </w:r>
      <w:r>
        <w:br/>
      </w:r>
      <w:r>
        <w:rPr>
          <w:rFonts w:ascii="Consolas" w:hAnsi="Consolas"/>
          <w:sz w:val="17"/>
        </w:rPr>
        <w:t>print("Backward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range(i+1):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</w:p>
    <w:p w14:paraId="28D12B3A" w14:textId="77777777" w:rsidR="00193C7A" w:rsidRDefault="00000000">
      <w:pPr>
        <w:pStyle w:val="Heading2"/>
      </w:pPr>
      <w:r>
        <w:lastRenderedPageBreak/>
        <w:t>Q2 (3) — Runge-Kutta 2nd Order</w:t>
      </w:r>
    </w:p>
    <w:p w14:paraId="7B742197" w14:textId="77777777" w:rsidR="00193C7A" w:rsidRDefault="00000000">
      <w:r>
        <w:t>Find y(0.6) for dy/dx=1+y^2, y(0)=0, h=0.2.</w:t>
      </w:r>
    </w:p>
    <w:p w14:paraId="3139A6AD" w14:textId="77777777" w:rsidR="00193C7A" w:rsidRDefault="00000000">
      <w:r>
        <w:rPr>
          <w:b/>
        </w:rPr>
        <w:t>Program (Python IDLE):</w:t>
      </w:r>
    </w:p>
    <w:p w14:paraId="0BBC0867" w14:textId="77777777" w:rsidR="00193C7A" w:rsidRDefault="00000000">
      <w:pPr>
        <w:spacing w:after="60"/>
        <w:sectPr w:rsidR="00193C7A" w:rsidSect="00034616">
          <w:footerReference w:type="default" r:id="rId12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1+y**2</w:t>
      </w:r>
      <w:r>
        <w:br/>
      </w:r>
      <w:r>
        <w:br/>
      </w:r>
      <w:r>
        <w:rPr>
          <w:rFonts w:ascii="Consolas" w:hAnsi="Consolas"/>
          <w:sz w:val="17"/>
        </w:rPr>
        <w:t>x = 0</w:t>
      </w:r>
      <w:r>
        <w:br/>
      </w:r>
      <w:r>
        <w:rPr>
          <w:rFonts w:ascii="Consolas" w:hAnsi="Consolas"/>
          <w:sz w:val="17"/>
        </w:rPr>
        <w:t>y = 0</w:t>
      </w:r>
      <w:r>
        <w:br/>
      </w:r>
      <w:r>
        <w:rPr>
          <w:rFonts w:ascii="Consolas" w:hAnsi="Consolas"/>
          <w:sz w:val="17"/>
        </w:rPr>
        <w:t>h = 0.2</w:t>
      </w:r>
      <w:r>
        <w:br/>
      </w:r>
      <w:r>
        <w:rPr>
          <w:rFonts w:ascii="Consolas" w:hAnsi="Consolas"/>
          <w:sz w:val="17"/>
        </w:rPr>
        <w:t>steps = int(round((0.6 -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k1 = h * f(x, y)</w:t>
      </w:r>
      <w:r>
        <w:br/>
      </w:r>
      <w:r>
        <w:rPr>
          <w:rFonts w:ascii="Consolas" w:hAnsi="Consolas"/>
          <w:sz w:val="17"/>
        </w:rPr>
        <w:t xml:space="preserve">    k2 = h * f(x+h, y+k1)</w:t>
      </w:r>
      <w:r>
        <w:br/>
      </w:r>
      <w:r>
        <w:rPr>
          <w:rFonts w:ascii="Consolas" w:hAnsi="Consolas"/>
          <w:sz w:val="17"/>
        </w:rPr>
        <w:t xml:space="preserve">    y = y + (k1+k2)/2</w:t>
      </w:r>
      <w:r>
        <w:br/>
      </w:r>
      <w:r>
        <w:rPr>
          <w:rFonts w:ascii="Consolas" w:hAnsi="Consolas"/>
          <w:sz w:val="17"/>
        </w:rPr>
        <w:t xml:space="preserve">    x = x + h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479B0AD2" w14:textId="77777777" w:rsidR="00193C7A" w:rsidRDefault="00000000">
      <w:pPr>
        <w:pStyle w:val="Heading1"/>
      </w:pPr>
      <w:r>
        <w:lastRenderedPageBreak/>
        <w:t>SLIP NO. 6</w:t>
      </w:r>
    </w:p>
    <w:p w14:paraId="21FAE4FF" w14:textId="77777777" w:rsidR="00193C7A" w:rsidRDefault="00000000">
      <w:pPr>
        <w:pStyle w:val="Heading2"/>
      </w:pPr>
      <w:r>
        <w:t>Q1 (1) — Newton-Raphson</w:t>
      </w:r>
    </w:p>
    <w:p w14:paraId="312FC1C9" w14:textId="77777777" w:rsidR="00193C7A" w:rsidRDefault="00000000">
      <w:r>
        <w:t>Find a root of x^3-x^2-2=0 between 1 and 2, relative error 10^-6 or given iteration limit.</w:t>
      </w:r>
    </w:p>
    <w:p w14:paraId="102A09E0" w14:textId="77777777" w:rsidR="00193C7A" w:rsidRDefault="00000000">
      <w:r>
        <w:rPr>
          <w:b/>
        </w:rPr>
        <w:t>Program (Python IDLE):</w:t>
      </w:r>
    </w:p>
    <w:p w14:paraId="37C97F49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x**3-x**2-2</w:t>
      </w:r>
      <w:r>
        <w:br/>
      </w:r>
      <w:r>
        <w:br/>
      </w:r>
      <w:r>
        <w:rPr>
          <w:rFonts w:ascii="Consolas" w:hAnsi="Consolas"/>
          <w:sz w:val="17"/>
        </w:rPr>
        <w:t>def df(x):</w:t>
      </w:r>
      <w:r>
        <w:br/>
      </w:r>
      <w:r>
        <w:rPr>
          <w:rFonts w:ascii="Consolas" w:hAnsi="Consolas"/>
          <w:sz w:val="17"/>
        </w:rPr>
        <w:t xml:space="preserve">    return 3*x**2-2*x</w:t>
      </w:r>
      <w:r>
        <w:br/>
      </w:r>
      <w:r>
        <w:br/>
      </w:r>
      <w:r>
        <w:rPr>
          <w:rFonts w:ascii="Consolas" w:hAnsi="Consolas"/>
          <w:sz w:val="17"/>
        </w:rPr>
        <w:t>x = 1.5</w:t>
      </w:r>
      <w:r>
        <w:br/>
      </w:r>
      <w:r>
        <w:rPr>
          <w:rFonts w:ascii="Consolas" w:hAnsi="Consolas"/>
          <w:sz w:val="17"/>
        </w:rPr>
        <w:t>for i in range(1, 25+1):</w:t>
      </w:r>
      <w:r>
        <w:br/>
      </w:r>
      <w:r>
        <w:rPr>
          <w:rFonts w:ascii="Consolas" w:hAnsi="Consolas"/>
          <w:sz w:val="17"/>
        </w:rPr>
        <w:t xml:space="preserve">    if df(x) == 0:</w:t>
      </w:r>
      <w:r>
        <w:br/>
      </w:r>
      <w:r>
        <w:rPr>
          <w:rFonts w:ascii="Consolas" w:hAnsi="Consolas"/>
          <w:sz w:val="17"/>
        </w:rPr>
        <w:t xml:space="preserve">        print("Derivative is zero.")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x_new = x - f(x) / df(x)</w:t>
      </w:r>
      <w:r>
        <w:br/>
      </w:r>
      <w:r>
        <w:rPr>
          <w:rFonts w:ascii="Consolas" w:hAnsi="Consolas"/>
          <w:sz w:val="17"/>
        </w:rPr>
        <w:t xml:space="preserve">    print(i, "x =", round(x_new, 8))</w:t>
      </w:r>
      <w:r>
        <w:br/>
      </w:r>
      <w:r>
        <w:rPr>
          <w:rFonts w:ascii="Consolas" w:hAnsi="Consolas"/>
          <w:sz w:val="17"/>
        </w:rPr>
        <w:t xml:space="preserve">    if abs(x_new - x) &lt; 1e-06:</w:t>
      </w:r>
      <w:r>
        <w:br/>
      </w:r>
      <w:r>
        <w:rPr>
          <w:rFonts w:ascii="Consolas" w:hAnsi="Consolas"/>
          <w:sz w:val="17"/>
        </w:rPr>
        <w:t xml:space="preserve">        x = x_new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x = x_new</w:t>
      </w:r>
      <w:r>
        <w:br/>
      </w:r>
      <w:r>
        <w:rPr>
          <w:rFonts w:ascii="Consolas" w:hAnsi="Consolas"/>
          <w:sz w:val="17"/>
        </w:rPr>
        <w:t>print("Approximate root =", round(x, 6))</w:t>
      </w:r>
    </w:p>
    <w:p w14:paraId="4824F41A" w14:textId="77777777" w:rsidR="00193C7A" w:rsidRDefault="00000000">
      <w:pPr>
        <w:pStyle w:val="Heading2"/>
      </w:pPr>
      <w:r>
        <w:t>Q1 (2) — Newton Forward Interpolation</w:t>
      </w:r>
    </w:p>
    <w:p w14:paraId="4CB56874" w14:textId="77777777" w:rsidR="00193C7A" w:rsidRDefault="00000000">
      <w:r>
        <w:t>Find f(1.8) for x=[1.5,1.7,1.9,2.1,2.3], y=[1494,1691,1888,2084,2279].</w:t>
      </w:r>
    </w:p>
    <w:p w14:paraId="66751044" w14:textId="77777777" w:rsidR="00193C7A" w:rsidRDefault="00000000">
      <w:r>
        <w:rPr>
          <w:b/>
        </w:rPr>
        <w:t>Program (Python IDLE):</w:t>
      </w:r>
    </w:p>
    <w:p w14:paraId="33FDF0A6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[1.5, 1.7, 1.9, 2.1, 2.3]</w:t>
      </w:r>
      <w:r>
        <w:br/>
      </w:r>
      <w:r>
        <w:rPr>
          <w:rFonts w:ascii="Consolas" w:hAnsi="Consolas"/>
          <w:sz w:val="17"/>
        </w:rPr>
        <w:t>y = [1494, 1691, 1888, 2084, 2279]</w:t>
      </w:r>
      <w:r>
        <w:br/>
      </w:r>
      <w:r>
        <w:rPr>
          <w:rFonts w:ascii="Consolas" w:hAnsi="Consolas"/>
          <w:sz w:val="17"/>
        </w:rPr>
        <w:t>value = 1.8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table[i+1][j-1] - table[i][j-1]</w:t>
      </w:r>
      <w:r>
        <w:br/>
      </w:r>
      <w:r>
        <w:rPr>
          <w:rFonts w:ascii="Consolas" w:hAnsi="Consolas"/>
          <w:sz w:val="17"/>
        </w:rPr>
        <w:t>h = x[1] - x[0]</w:t>
      </w:r>
      <w:r>
        <w:br/>
      </w:r>
      <w:r>
        <w:rPr>
          <w:rFonts w:ascii="Consolas" w:hAnsi="Consolas"/>
          <w:sz w:val="17"/>
        </w:rPr>
        <w:t>u = (value - x[0]) / h</w:t>
      </w:r>
      <w:r>
        <w:br/>
      </w:r>
      <w:r>
        <w:rPr>
          <w:rFonts w:ascii="Consolas" w:hAnsi="Consolas"/>
          <w:sz w:val="17"/>
        </w:rPr>
        <w:t>result = table[0][0]</w:t>
      </w:r>
      <w:r>
        <w:br/>
      </w:r>
      <w:r>
        <w:rPr>
          <w:rFonts w:ascii="Consolas" w:hAnsi="Consolas"/>
          <w:sz w:val="17"/>
        </w:rPr>
        <w:t>term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term = term * (u - i + 1) / i</w:t>
      </w:r>
      <w:r>
        <w:br/>
      </w:r>
      <w:r>
        <w:rPr>
          <w:rFonts w:ascii="Consolas" w:hAnsi="Consolas"/>
          <w:sz w:val="17"/>
        </w:rPr>
        <w:t xml:space="preserve">    result = result + term * table[0][i]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3005D205" w14:textId="77777777" w:rsidR="00193C7A" w:rsidRDefault="00000000">
      <w:pPr>
        <w:pStyle w:val="Heading2"/>
      </w:pPr>
      <w:r>
        <w:t>Q2 (1) — Simpson's 3/8 Rule</w:t>
      </w:r>
    </w:p>
    <w:p w14:paraId="6A56C8C1" w14:textId="77777777" w:rsidR="00193C7A" w:rsidRDefault="00000000">
      <w:r>
        <w:t>Estimate integral from 1 to 2 of x^2-10 dx, n=12; print xi and yi.</w:t>
      </w:r>
    </w:p>
    <w:p w14:paraId="1E608422" w14:textId="77777777" w:rsidR="00193C7A" w:rsidRDefault="00000000">
      <w:r>
        <w:rPr>
          <w:b/>
        </w:rPr>
        <w:t>Program (Python IDLE):</w:t>
      </w:r>
    </w:p>
    <w:p w14:paraId="77B9D507" w14:textId="77777777" w:rsidR="00193C7A" w:rsidRDefault="00000000">
      <w:pPr>
        <w:spacing w:after="60"/>
      </w:pPr>
      <w:r>
        <w:rPr>
          <w:rFonts w:ascii="Consolas" w:hAnsi="Consolas"/>
          <w:sz w:val="17"/>
        </w:rPr>
        <w:lastRenderedPageBreak/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x**2-10</w:t>
      </w:r>
      <w:r>
        <w:br/>
      </w:r>
      <w:r>
        <w:br/>
      </w:r>
      <w:r>
        <w:rPr>
          <w:rFonts w:ascii="Consolas" w:hAnsi="Consolas"/>
          <w:sz w:val="17"/>
        </w:rPr>
        <w:t>a = 1</w:t>
      </w:r>
      <w:r>
        <w:br/>
      </w:r>
      <w:r>
        <w:rPr>
          <w:rFonts w:ascii="Consolas" w:hAnsi="Consolas"/>
          <w:sz w:val="17"/>
        </w:rPr>
        <w:t>b = 2</w:t>
      </w:r>
      <w:r>
        <w:br/>
      </w:r>
      <w:r>
        <w:rPr>
          <w:rFonts w:ascii="Consolas" w:hAnsi="Consolas"/>
          <w:sz w:val="17"/>
        </w:rPr>
        <w:t>n = 12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if n % 3 != 0:</w:t>
      </w:r>
      <w:r>
        <w:br/>
      </w:r>
      <w:r>
        <w:rPr>
          <w:rFonts w:ascii="Consolas" w:hAnsi="Consolas"/>
          <w:sz w:val="17"/>
        </w:rPr>
        <w:t xml:space="preserve">    print("n must be a multiple of 3.")</w:t>
      </w:r>
      <w:r>
        <w:br/>
      </w:r>
      <w:r>
        <w:rPr>
          <w:rFonts w:ascii="Consolas" w:hAnsi="Consolas"/>
          <w:sz w:val="17"/>
        </w:rPr>
        <w:t>else:</w:t>
      </w:r>
      <w:r>
        <w:br/>
      </w:r>
      <w:r>
        <w:rPr>
          <w:rFonts w:ascii="Consolas" w:hAnsi="Consolas"/>
          <w:sz w:val="17"/>
        </w:rPr>
        <w:t xml:space="preserve">    total = y[0] + y[n]</w:t>
      </w:r>
      <w:r>
        <w:br/>
      </w:r>
      <w:r>
        <w:rPr>
          <w:rFonts w:ascii="Consolas" w:hAnsi="Consolas"/>
          <w:sz w:val="17"/>
        </w:rPr>
        <w:t xml:space="preserve">    for i in range(1, n):</w:t>
      </w:r>
      <w:r>
        <w:br/>
      </w:r>
      <w:r>
        <w:rPr>
          <w:rFonts w:ascii="Consolas" w:hAnsi="Consolas"/>
          <w:sz w:val="17"/>
        </w:rPr>
        <w:t xml:space="preserve">        if i % 3 == 0:</w:t>
      </w:r>
      <w:r>
        <w:br/>
      </w:r>
      <w:r>
        <w:rPr>
          <w:rFonts w:ascii="Consolas" w:hAnsi="Consolas"/>
          <w:sz w:val="17"/>
        </w:rPr>
        <w:t xml:space="preserve">            total = total + 2 * y[i]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total = total + 3 * y[i]</w:t>
      </w:r>
      <w:r>
        <w:br/>
      </w:r>
      <w:r>
        <w:rPr>
          <w:rFonts w:ascii="Consolas" w:hAnsi="Consolas"/>
          <w:sz w:val="17"/>
        </w:rPr>
        <w:t xml:space="preserve">    answer = 3 * h * total / 8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2F2E7517" w14:textId="77777777" w:rsidR="00193C7A" w:rsidRDefault="00000000">
      <w:pPr>
        <w:pStyle w:val="Heading2"/>
      </w:pPr>
      <w:r>
        <w:t>Q2 (2) — Divided Difference Table</w:t>
      </w:r>
    </w:p>
    <w:p w14:paraId="244EBD76" w14:textId="77777777" w:rsidR="00193C7A" w:rsidRDefault="00000000">
      <w:r>
        <w:t>Prepare divided difference table for x=[2,4,9,10], y=[4,56,711,980].</w:t>
      </w:r>
    </w:p>
    <w:p w14:paraId="7BC723FE" w14:textId="77777777" w:rsidR="00193C7A" w:rsidRDefault="00000000">
      <w:r>
        <w:rPr>
          <w:b/>
        </w:rPr>
        <w:t>Program (Python IDLE):</w:t>
      </w:r>
    </w:p>
    <w:p w14:paraId="21BCB618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[2, 4, 9, 10]</w:t>
      </w:r>
      <w:r>
        <w:br/>
      </w:r>
      <w:r>
        <w:rPr>
          <w:rFonts w:ascii="Consolas" w:hAnsi="Consolas"/>
          <w:sz w:val="17"/>
        </w:rPr>
        <w:t>y = [4, 56, 711, 980]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[[0.0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(table[i+1][j-1] - table[i][j-1]) / (x[i+j] - x[i])</w:t>
      </w:r>
      <w:r>
        <w:br/>
      </w:r>
      <w:r>
        <w:rPr>
          <w:rFonts w:ascii="Consolas" w:hAnsi="Consolas"/>
          <w:sz w:val="17"/>
        </w:rPr>
        <w:t>print("Divided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range(n-i):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</w:p>
    <w:p w14:paraId="5FA28312" w14:textId="77777777" w:rsidR="00193C7A" w:rsidRDefault="00000000">
      <w:pPr>
        <w:pStyle w:val="Heading2"/>
      </w:pPr>
      <w:r>
        <w:t>Q2 (3) — Runge-Kutta 4th Order</w:t>
      </w:r>
    </w:p>
    <w:p w14:paraId="788B26E6" w14:textId="77777777" w:rsidR="00193C7A" w:rsidRDefault="00000000">
      <w:r>
        <w:t>Find y(1.4) for dy/dx=y^2+x^2, y(1)=0, h=0.2.</w:t>
      </w:r>
    </w:p>
    <w:p w14:paraId="0D602BD6" w14:textId="77777777" w:rsidR="00193C7A" w:rsidRDefault="00000000">
      <w:r>
        <w:rPr>
          <w:b/>
        </w:rPr>
        <w:t>Program (Python IDLE):</w:t>
      </w:r>
    </w:p>
    <w:p w14:paraId="3D7E61F8" w14:textId="77777777" w:rsidR="00193C7A" w:rsidRDefault="00000000">
      <w:pPr>
        <w:spacing w:after="60"/>
        <w:sectPr w:rsidR="00193C7A" w:rsidSect="00034616">
          <w:footerReference w:type="default" r:id="rId13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y**2+x**2</w:t>
      </w:r>
      <w:r>
        <w:br/>
      </w:r>
      <w:r>
        <w:br/>
      </w:r>
      <w:r>
        <w:rPr>
          <w:rFonts w:ascii="Consolas" w:hAnsi="Consolas"/>
          <w:sz w:val="17"/>
        </w:rPr>
        <w:lastRenderedPageBreak/>
        <w:t>x = 1</w:t>
      </w:r>
      <w:r>
        <w:br/>
      </w:r>
      <w:r>
        <w:rPr>
          <w:rFonts w:ascii="Consolas" w:hAnsi="Consolas"/>
          <w:sz w:val="17"/>
        </w:rPr>
        <w:t>y = 0</w:t>
      </w:r>
      <w:r>
        <w:br/>
      </w:r>
      <w:r>
        <w:rPr>
          <w:rFonts w:ascii="Consolas" w:hAnsi="Consolas"/>
          <w:sz w:val="17"/>
        </w:rPr>
        <w:t>h = 0.2</w:t>
      </w:r>
      <w:r>
        <w:br/>
      </w:r>
      <w:r>
        <w:rPr>
          <w:rFonts w:ascii="Consolas" w:hAnsi="Consolas"/>
          <w:sz w:val="17"/>
        </w:rPr>
        <w:t>steps = int(round((1.4 -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k1 = h * f(x, y)</w:t>
      </w:r>
      <w:r>
        <w:br/>
      </w:r>
      <w:r>
        <w:rPr>
          <w:rFonts w:ascii="Consolas" w:hAnsi="Consolas"/>
          <w:sz w:val="17"/>
        </w:rPr>
        <w:t xml:space="preserve">    k2 = h * f(x+h/2, y+k1/2)</w:t>
      </w:r>
      <w:r>
        <w:br/>
      </w:r>
      <w:r>
        <w:rPr>
          <w:rFonts w:ascii="Consolas" w:hAnsi="Consolas"/>
          <w:sz w:val="17"/>
        </w:rPr>
        <w:t xml:space="preserve">    k3 = h * f(x+h/2, y+k2/2)</w:t>
      </w:r>
      <w:r>
        <w:br/>
      </w:r>
      <w:r>
        <w:rPr>
          <w:rFonts w:ascii="Consolas" w:hAnsi="Consolas"/>
          <w:sz w:val="17"/>
        </w:rPr>
        <w:t xml:space="preserve">    k4 = h * f(x+h, y+k3)</w:t>
      </w:r>
      <w:r>
        <w:br/>
      </w:r>
      <w:r>
        <w:rPr>
          <w:rFonts w:ascii="Consolas" w:hAnsi="Consolas"/>
          <w:sz w:val="17"/>
        </w:rPr>
        <w:t xml:space="preserve">    y = y + (k1+2*k2+2*k3+k4)/6</w:t>
      </w:r>
      <w:r>
        <w:br/>
      </w:r>
      <w:r>
        <w:rPr>
          <w:rFonts w:ascii="Consolas" w:hAnsi="Consolas"/>
          <w:sz w:val="17"/>
        </w:rPr>
        <w:t xml:space="preserve">    x = x + h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34814DE5" w14:textId="77777777" w:rsidR="00193C7A" w:rsidRDefault="00000000">
      <w:pPr>
        <w:pStyle w:val="Heading1"/>
      </w:pPr>
      <w:r>
        <w:lastRenderedPageBreak/>
        <w:t>SLIP NO. 7</w:t>
      </w:r>
    </w:p>
    <w:p w14:paraId="5F962C1F" w14:textId="77777777" w:rsidR="00193C7A" w:rsidRDefault="00000000">
      <w:pPr>
        <w:pStyle w:val="Heading2"/>
      </w:pPr>
      <w:r>
        <w:t>Q1 (1) — Regula-Falsi Method</w:t>
      </w:r>
    </w:p>
    <w:p w14:paraId="1F278A9D" w14:textId="77777777" w:rsidR="00193C7A" w:rsidRDefault="00000000">
      <w:r>
        <w:t>Find a root of x^3-9x+1=0 to 5 decimal places or 15 iterations.</w:t>
      </w:r>
    </w:p>
    <w:p w14:paraId="4AFD6B59" w14:textId="77777777" w:rsidR="00193C7A" w:rsidRDefault="00000000">
      <w:r>
        <w:rPr>
          <w:b/>
        </w:rPr>
        <w:t>Program (Python IDLE):</w:t>
      </w:r>
    </w:p>
    <w:p w14:paraId="770C05A7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x**3-9*x+1</w:t>
      </w:r>
      <w:r>
        <w:br/>
      </w:r>
      <w:r>
        <w:br/>
      </w:r>
      <w:r>
        <w:rPr>
          <w:rFonts w:ascii="Consolas" w:hAnsi="Consolas"/>
          <w:sz w:val="17"/>
        </w:rPr>
        <w:t>def regula_falsi(a, b, tol, max_iter):</w:t>
      </w:r>
      <w:r>
        <w:br/>
      </w:r>
      <w:r>
        <w:rPr>
          <w:rFonts w:ascii="Consolas" w:hAnsi="Consolas"/>
          <w:sz w:val="17"/>
        </w:rPr>
        <w:t xml:space="preserve">    if f(a) * f(b) &gt;= 0:</w:t>
      </w:r>
      <w:r>
        <w:br/>
      </w:r>
      <w:r>
        <w:rPr>
          <w:rFonts w:ascii="Consolas" w:hAnsi="Consolas"/>
          <w:sz w:val="17"/>
        </w:rPr>
        <w:t xml:space="preserve">        print("Choose a and b so that f(a) and f(b) have opposite signs.")</w:t>
      </w:r>
      <w:r>
        <w:br/>
      </w:r>
      <w:r>
        <w:rPr>
          <w:rFonts w:ascii="Consolas" w:hAnsi="Consolas"/>
          <w:sz w:val="17"/>
        </w:rPr>
        <w:t xml:space="preserve">        return None</w:t>
      </w:r>
      <w:r>
        <w:br/>
      </w:r>
      <w:r>
        <w:rPr>
          <w:rFonts w:ascii="Consolas" w:hAnsi="Consolas"/>
          <w:sz w:val="17"/>
        </w:rPr>
        <w:t xml:space="preserve">    c = a</w:t>
      </w:r>
      <w:r>
        <w:br/>
      </w:r>
      <w:r>
        <w:rPr>
          <w:rFonts w:ascii="Consolas" w:hAnsi="Consolas"/>
          <w:sz w:val="17"/>
        </w:rPr>
        <w:t xml:space="preserve">    for i in range(1, max_iter + 1):</w:t>
      </w:r>
      <w:r>
        <w:br/>
      </w:r>
      <w:r>
        <w:rPr>
          <w:rFonts w:ascii="Consolas" w:hAnsi="Consolas"/>
          <w:sz w:val="17"/>
        </w:rPr>
        <w:t xml:space="preserve">        c_old = c</w:t>
      </w:r>
      <w:r>
        <w:br/>
      </w:r>
      <w:r>
        <w:rPr>
          <w:rFonts w:ascii="Consolas" w:hAnsi="Consolas"/>
          <w:sz w:val="17"/>
        </w:rPr>
        <w:t xml:space="preserve">        c = (a * f(b) - b * f(a)) / (f(b) - f(a))</w:t>
      </w:r>
      <w:r>
        <w:br/>
      </w:r>
      <w:r>
        <w:rPr>
          <w:rFonts w:ascii="Consolas" w:hAnsi="Consolas"/>
          <w:sz w:val="17"/>
        </w:rPr>
        <w:t xml:space="preserve">        print(i, "a =", round(a, 6), "b =", round(b, 6), "c =", round(c, 6))</w:t>
      </w:r>
      <w:r>
        <w:br/>
      </w:r>
      <w:r>
        <w:rPr>
          <w:rFonts w:ascii="Consolas" w:hAnsi="Consolas"/>
          <w:sz w:val="17"/>
        </w:rPr>
        <w:t xml:space="preserve">        if abs(c - c_old) &lt; tol or abs(f(c)) &lt; tol:</w:t>
      </w:r>
      <w:r>
        <w:br/>
      </w:r>
      <w:r>
        <w:rPr>
          <w:rFonts w:ascii="Consolas" w:hAnsi="Consolas"/>
          <w:sz w:val="17"/>
        </w:rPr>
        <w:t xml:space="preserve">            break</w:t>
      </w:r>
      <w:r>
        <w:br/>
      </w:r>
      <w:r>
        <w:rPr>
          <w:rFonts w:ascii="Consolas" w:hAnsi="Consolas"/>
          <w:sz w:val="17"/>
        </w:rPr>
        <w:t xml:space="preserve">        if f(a) * f(c) &lt; 0:</w:t>
      </w:r>
      <w:r>
        <w:br/>
      </w:r>
      <w:r>
        <w:rPr>
          <w:rFonts w:ascii="Consolas" w:hAnsi="Consolas"/>
          <w:sz w:val="17"/>
        </w:rPr>
        <w:t xml:space="preserve">            b = c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a = c</w:t>
      </w:r>
      <w:r>
        <w:br/>
      </w:r>
      <w:r>
        <w:rPr>
          <w:rFonts w:ascii="Consolas" w:hAnsi="Consolas"/>
          <w:sz w:val="17"/>
        </w:rPr>
        <w:t xml:space="preserve">    return c</w:t>
      </w:r>
      <w:r>
        <w:br/>
      </w:r>
      <w:r>
        <w:br/>
      </w:r>
      <w:r>
        <w:rPr>
          <w:rFonts w:ascii="Consolas" w:hAnsi="Consolas"/>
          <w:sz w:val="17"/>
        </w:rPr>
        <w:t>root = regula_falsi(0, 1, 1e-05, 15)</w:t>
      </w:r>
      <w:r>
        <w:br/>
      </w:r>
      <w:r>
        <w:rPr>
          <w:rFonts w:ascii="Consolas" w:hAnsi="Consolas"/>
          <w:sz w:val="17"/>
        </w:rPr>
        <w:t>if root is not None:</w:t>
      </w:r>
      <w:r>
        <w:br/>
      </w:r>
      <w:r>
        <w:rPr>
          <w:rFonts w:ascii="Consolas" w:hAnsi="Consolas"/>
          <w:sz w:val="17"/>
        </w:rPr>
        <w:t xml:space="preserve">    print("Approximate root =", round(root, 5))</w:t>
      </w:r>
    </w:p>
    <w:p w14:paraId="2341CD15" w14:textId="77777777" w:rsidR="00193C7A" w:rsidRDefault="00000000">
      <w:pPr>
        <w:pStyle w:val="Heading2"/>
      </w:pPr>
      <w:r>
        <w:t>Q1 (2) — Newton Backward Interpolation</w:t>
      </w:r>
    </w:p>
    <w:p w14:paraId="2E656A62" w14:textId="77777777" w:rsidR="00193C7A" w:rsidRDefault="00000000">
      <w:r>
        <w:t>Find f(48) for x=[30,35,40,45,50], y=[0.5,0.5736,0.5736,0.7071,0.7660].</w:t>
      </w:r>
    </w:p>
    <w:p w14:paraId="03AEFD95" w14:textId="77777777" w:rsidR="00193C7A" w:rsidRDefault="00000000">
      <w:r>
        <w:rPr>
          <w:b/>
        </w:rPr>
        <w:t>Program (Python IDLE):</w:t>
      </w:r>
    </w:p>
    <w:p w14:paraId="6B42F7A5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[30, 35, 40, 45, 50]</w:t>
      </w:r>
      <w:r>
        <w:br/>
      </w:r>
      <w:r>
        <w:rPr>
          <w:rFonts w:ascii="Consolas" w:hAnsi="Consolas"/>
          <w:sz w:val="17"/>
        </w:rPr>
        <w:t>y = [0.5, 0.5736, 0.5736, 0.7071, 0.766]</w:t>
      </w:r>
      <w:r>
        <w:br/>
      </w:r>
      <w:r>
        <w:rPr>
          <w:rFonts w:ascii="Consolas" w:hAnsi="Consolas"/>
          <w:sz w:val="17"/>
        </w:rPr>
        <w:t>value = 48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range(j, n):</w:t>
      </w:r>
      <w:r>
        <w:br/>
      </w:r>
      <w:r>
        <w:rPr>
          <w:rFonts w:ascii="Consolas" w:hAnsi="Consolas"/>
          <w:sz w:val="17"/>
        </w:rPr>
        <w:t xml:space="preserve">        table[i][j] = table[i][j-1] - table[i-1][j-1]</w:t>
      </w:r>
      <w:r>
        <w:br/>
      </w:r>
      <w:r>
        <w:rPr>
          <w:rFonts w:ascii="Consolas" w:hAnsi="Consolas"/>
          <w:sz w:val="17"/>
        </w:rPr>
        <w:t>h = x[1] - x[0]</w:t>
      </w:r>
      <w:r>
        <w:br/>
      </w:r>
      <w:r>
        <w:rPr>
          <w:rFonts w:ascii="Consolas" w:hAnsi="Consolas"/>
          <w:sz w:val="17"/>
        </w:rPr>
        <w:t>u = (value - x[-1]) / h</w:t>
      </w:r>
      <w:r>
        <w:br/>
      </w:r>
      <w:r>
        <w:rPr>
          <w:rFonts w:ascii="Consolas" w:hAnsi="Consolas"/>
          <w:sz w:val="17"/>
        </w:rPr>
        <w:t>result = table[n-1][0]</w:t>
      </w:r>
      <w:r>
        <w:br/>
      </w:r>
      <w:r>
        <w:rPr>
          <w:rFonts w:ascii="Consolas" w:hAnsi="Consolas"/>
          <w:sz w:val="17"/>
        </w:rPr>
        <w:t>term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term = term * (u + i - 1) / i</w:t>
      </w:r>
      <w:r>
        <w:br/>
      </w:r>
      <w:r>
        <w:rPr>
          <w:rFonts w:ascii="Consolas" w:hAnsi="Consolas"/>
          <w:sz w:val="17"/>
        </w:rPr>
        <w:t xml:space="preserve">    result = result + term * table[n-1][i]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03236FD4" w14:textId="77777777" w:rsidR="00193C7A" w:rsidRDefault="00000000">
      <w:pPr>
        <w:pStyle w:val="Heading2"/>
      </w:pPr>
      <w:r>
        <w:lastRenderedPageBreak/>
        <w:t>Q2 (1) — Simpson's 3/8 Rule</w:t>
      </w:r>
    </w:p>
    <w:p w14:paraId="0185C74D" w14:textId="77777777" w:rsidR="00193C7A" w:rsidRDefault="00000000">
      <w:r>
        <w:t>Estimate integral from 0 to 5 of (1+x^3) dx, n=12; print xi and yi.</w:t>
      </w:r>
    </w:p>
    <w:p w14:paraId="043B79B2" w14:textId="77777777" w:rsidR="00193C7A" w:rsidRDefault="00000000">
      <w:r>
        <w:rPr>
          <w:b/>
        </w:rPr>
        <w:t>Program (Python IDLE):</w:t>
      </w:r>
    </w:p>
    <w:p w14:paraId="78B845EC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1+x**3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5</w:t>
      </w:r>
      <w:r>
        <w:br/>
      </w:r>
      <w:r>
        <w:rPr>
          <w:rFonts w:ascii="Consolas" w:hAnsi="Consolas"/>
          <w:sz w:val="17"/>
        </w:rPr>
        <w:t>n = 12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if n % 3 != 0:</w:t>
      </w:r>
      <w:r>
        <w:br/>
      </w:r>
      <w:r>
        <w:rPr>
          <w:rFonts w:ascii="Consolas" w:hAnsi="Consolas"/>
          <w:sz w:val="17"/>
        </w:rPr>
        <w:t xml:space="preserve">    print("n must be a multiple of 3.")</w:t>
      </w:r>
      <w:r>
        <w:br/>
      </w:r>
      <w:r>
        <w:rPr>
          <w:rFonts w:ascii="Consolas" w:hAnsi="Consolas"/>
          <w:sz w:val="17"/>
        </w:rPr>
        <w:t>else:</w:t>
      </w:r>
      <w:r>
        <w:br/>
      </w:r>
      <w:r>
        <w:rPr>
          <w:rFonts w:ascii="Consolas" w:hAnsi="Consolas"/>
          <w:sz w:val="17"/>
        </w:rPr>
        <w:t xml:space="preserve">    total = y[0] + y[n]</w:t>
      </w:r>
      <w:r>
        <w:br/>
      </w:r>
      <w:r>
        <w:rPr>
          <w:rFonts w:ascii="Consolas" w:hAnsi="Consolas"/>
          <w:sz w:val="17"/>
        </w:rPr>
        <w:t xml:space="preserve">    for i in range(1, n):</w:t>
      </w:r>
      <w:r>
        <w:br/>
      </w:r>
      <w:r>
        <w:rPr>
          <w:rFonts w:ascii="Consolas" w:hAnsi="Consolas"/>
          <w:sz w:val="17"/>
        </w:rPr>
        <w:t xml:space="preserve">        if i % 3 == 0:</w:t>
      </w:r>
      <w:r>
        <w:br/>
      </w:r>
      <w:r>
        <w:rPr>
          <w:rFonts w:ascii="Consolas" w:hAnsi="Consolas"/>
          <w:sz w:val="17"/>
        </w:rPr>
        <w:t xml:space="preserve">            total = total + 2 * y[i]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total = total + 3 * y[i]</w:t>
      </w:r>
      <w:r>
        <w:br/>
      </w:r>
      <w:r>
        <w:rPr>
          <w:rFonts w:ascii="Consolas" w:hAnsi="Consolas"/>
          <w:sz w:val="17"/>
        </w:rPr>
        <w:t xml:space="preserve">    answer = 3 * h * total / 8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505F5884" w14:textId="77777777" w:rsidR="00193C7A" w:rsidRDefault="00000000">
      <w:pPr>
        <w:pStyle w:val="Heading2"/>
      </w:pPr>
      <w:r>
        <w:t>Q2 (2) — Lagrange Interpolation</w:t>
      </w:r>
    </w:p>
    <w:p w14:paraId="74D38DA7" w14:textId="77777777" w:rsidR="00193C7A" w:rsidRDefault="00000000">
      <w:r>
        <w:t>Find f(4) for f(1)=6, f(2)=9, f(5)=30, f(7)=54.</w:t>
      </w:r>
    </w:p>
    <w:p w14:paraId="72EE275E" w14:textId="77777777" w:rsidR="00193C7A" w:rsidRDefault="00000000">
      <w:r>
        <w:rPr>
          <w:b/>
        </w:rPr>
        <w:t>Program (Python IDLE):</w:t>
      </w:r>
    </w:p>
    <w:p w14:paraId="356929F9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2, 5, 7]</w:t>
      </w:r>
      <w:r>
        <w:br/>
      </w:r>
      <w:r>
        <w:rPr>
          <w:rFonts w:ascii="Consolas" w:hAnsi="Consolas"/>
          <w:sz w:val="17"/>
        </w:rPr>
        <w:t>y = [6, 9, 30, 54]</w:t>
      </w:r>
      <w:r>
        <w:br/>
      </w:r>
      <w:r>
        <w:rPr>
          <w:rFonts w:ascii="Consolas" w:hAnsi="Consolas"/>
          <w:sz w:val="17"/>
        </w:rPr>
        <w:t>value = 4</w:t>
      </w:r>
      <w:r>
        <w:br/>
      </w:r>
      <w:r>
        <w:rPr>
          <w:rFonts w:ascii="Consolas" w:hAnsi="Consolas"/>
          <w:sz w:val="17"/>
        </w:rPr>
        <w:t>result = 0.0</w:t>
      </w:r>
      <w:r>
        <w:br/>
      </w:r>
      <w:r>
        <w:rPr>
          <w:rFonts w:ascii="Consolas" w:hAnsi="Consolas"/>
          <w:sz w:val="17"/>
        </w:rPr>
        <w:t>for i in range(len(x)):</w:t>
      </w:r>
      <w:r>
        <w:br/>
      </w:r>
      <w:r>
        <w:rPr>
          <w:rFonts w:ascii="Consolas" w:hAnsi="Consolas"/>
          <w:sz w:val="17"/>
        </w:rPr>
        <w:t xml:space="preserve">    term = y[i]</w:t>
      </w:r>
      <w:r>
        <w:br/>
      </w:r>
      <w:r>
        <w:rPr>
          <w:rFonts w:ascii="Consolas" w:hAnsi="Consolas"/>
          <w:sz w:val="17"/>
        </w:rPr>
        <w:t xml:space="preserve">    for j in range(len(x)):</w:t>
      </w:r>
      <w:r>
        <w:br/>
      </w:r>
      <w:r>
        <w:rPr>
          <w:rFonts w:ascii="Consolas" w:hAnsi="Consolas"/>
          <w:sz w:val="17"/>
        </w:rPr>
        <w:t xml:space="preserve">        if i != j:</w:t>
      </w:r>
      <w:r>
        <w:br/>
      </w:r>
      <w:r>
        <w:rPr>
          <w:rFonts w:ascii="Consolas" w:hAnsi="Consolas"/>
          <w:sz w:val="17"/>
        </w:rPr>
        <w:t xml:space="preserve">            term = term * (value - x[j]) / (x[i] - x[j])</w:t>
      </w:r>
      <w:r>
        <w:br/>
      </w:r>
      <w:r>
        <w:rPr>
          <w:rFonts w:ascii="Consolas" w:hAnsi="Consolas"/>
          <w:sz w:val="17"/>
        </w:rPr>
        <w:t xml:space="preserve">    result = result + term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1E7C13CB" w14:textId="77777777" w:rsidR="00193C7A" w:rsidRDefault="00000000">
      <w:pPr>
        <w:pStyle w:val="Heading2"/>
      </w:pPr>
      <w:r>
        <w:t>Q2 (3) — Euler Method</w:t>
      </w:r>
    </w:p>
    <w:p w14:paraId="19102086" w14:textId="77777777" w:rsidR="00193C7A" w:rsidRDefault="00000000">
      <w:r>
        <w:t>Find y(1) for dy/dx=2-x*y^2, y(0)=1, h=0.2.</w:t>
      </w:r>
    </w:p>
    <w:p w14:paraId="1ABC7CFD" w14:textId="77777777" w:rsidR="00193C7A" w:rsidRDefault="00000000">
      <w:r>
        <w:rPr>
          <w:b/>
        </w:rPr>
        <w:t>Program (Python IDLE):</w:t>
      </w:r>
    </w:p>
    <w:p w14:paraId="4C13B440" w14:textId="77777777" w:rsidR="00193C7A" w:rsidRDefault="00000000">
      <w:pPr>
        <w:spacing w:after="60"/>
        <w:sectPr w:rsidR="00193C7A" w:rsidSect="00034616">
          <w:footerReference w:type="default" r:id="rId14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lastRenderedPageBreak/>
        <w:t>def f(x, y):</w:t>
      </w:r>
      <w:r>
        <w:br/>
      </w:r>
      <w:r>
        <w:rPr>
          <w:rFonts w:ascii="Consolas" w:hAnsi="Consolas"/>
          <w:sz w:val="17"/>
        </w:rPr>
        <w:t xml:space="preserve">    return 2-x*y**2</w:t>
      </w:r>
      <w:r>
        <w:br/>
      </w:r>
      <w:r>
        <w:br/>
      </w:r>
      <w:r>
        <w:rPr>
          <w:rFonts w:ascii="Consolas" w:hAnsi="Consolas"/>
          <w:sz w:val="17"/>
        </w:rPr>
        <w:t>x = 0</w:t>
      </w:r>
      <w:r>
        <w:br/>
      </w:r>
      <w:r>
        <w:rPr>
          <w:rFonts w:ascii="Consolas" w:hAnsi="Consolas"/>
          <w:sz w:val="17"/>
        </w:rPr>
        <w:t>y = 1</w:t>
      </w:r>
      <w:r>
        <w:br/>
      </w:r>
      <w:r>
        <w:rPr>
          <w:rFonts w:ascii="Consolas" w:hAnsi="Consolas"/>
          <w:sz w:val="17"/>
        </w:rPr>
        <w:t>h = 0.2</w:t>
      </w:r>
      <w:r>
        <w:br/>
      </w:r>
      <w:r>
        <w:rPr>
          <w:rFonts w:ascii="Consolas" w:hAnsi="Consolas"/>
          <w:sz w:val="17"/>
        </w:rPr>
        <w:t>steps = int(round((1 -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y = y + h * f(x, y)</w:t>
      </w:r>
      <w:r>
        <w:br/>
      </w:r>
      <w:r>
        <w:rPr>
          <w:rFonts w:ascii="Consolas" w:hAnsi="Consolas"/>
          <w:sz w:val="17"/>
        </w:rPr>
        <w:t xml:space="preserve">    x = x + h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2AF6D9E3" w14:textId="77777777" w:rsidR="00193C7A" w:rsidRDefault="00000000">
      <w:pPr>
        <w:pStyle w:val="Heading1"/>
      </w:pPr>
      <w:r>
        <w:lastRenderedPageBreak/>
        <w:t>SLIP NO. 8</w:t>
      </w:r>
    </w:p>
    <w:p w14:paraId="5B119CC0" w14:textId="77777777" w:rsidR="00193C7A" w:rsidRDefault="00000000">
      <w:pPr>
        <w:pStyle w:val="Heading2"/>
      </w:pPr>
      <w:r>
        <w:t>Q1 (1) — Newton Divided Difference</w:t>
      </w:r>
    </w:p>
    <w:p w14:paraId="4DB74FEF" w14:textId="77777777" w:rsidR="00193C7A" w:rsidRDefault="00000000">
      <w:r>
        <w:t>Find f(2) for x=[-1,0,3,6,7], y=[3,-6,39,822,1611].</w:t>
      </w:r>
    </w:p>
    <w:p w14:paraId="0C826A08" w14:textId="77777777" w:rsidR="00193C7A" w:rsidRDefault="00000000">
      <w:r>
        <w:rPr>
          <w:b/>
        </w:rPr>
        <w:t>Program (Python IDLE):</w:t>
      </w:r>
    </w:p>
    <w:p w14:paraId="022A5F18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[-1, 0, 3, 6, 7]</w:t>
      </w:r>
      <w:r>
        <w:br/>
      </w:r>
      <w:r>
        <w:rPr>
          <w:rFonts w:ascii="Consolas" w:hAnsi="Consolas"/>
          <w:sz w:val="17"/>
        </w:rPr>
        <w:t>y = [3, -6, 39, 822, 1611]</w:t>
      </w:r>
      <w:r>
        <w:br/>
      </w:r>
      <w:r>
        <w:rPr>
          <w:rFonts w:ascii="Consolas" w:hAnsi="Consolas"/>
          <w:sz w:val="17"/>
        </w:rPr>
        <w:t>value = 2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[[0.0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(table[i+1][j-1] - table[i][j-1]) / (x[i+j] - x[i])</w:t>
      </w:r>
      <w:r>
        <w:br/>
      </w:r>
      <w:r>
        <w:rPr>
          <w:rFonts w:ascii="Consolas" w:hAnsi="Consolas"/>
          <w:sz w:val="17"/>
        </w:rPr>
        <w:t>print("Divided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range(n-i):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  <w:r>
        <w:br/>
      </w:r>
      <w:r>
        <w:rPr>
          <w:rFonts w:ascii="Consolas" w:hAnsi="Consolas"/>
          <w:sz w:val="17"/>
        </w:rPr>
        <w:t>result = table[0][0]</w:t>
      </w:r>
      <w:r>
        <w:br/>
      </w:r>
      <w:r>
        <w:rPr>
          <w:rFonts w:ascii="Consolas" w:hAnsi="Consolas"/>
          <w:sz w:val="17"/>
        </w:rPr>
        <w:t>product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product = product * (value - x[i-1])</w:t>
      </w:r>
      <w:r>
        <w:br/>
      </w:r>
      <w:r>
        <w:rPr>
          <w:rFonts w:ascii="Consolas" w:hAnsi="Consolas"/>
          <w:sz w:val="17"/>
        </w:rPr>
        <w:t xml:space="preserve">    result = result + product * table[0][i]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2E8ED950" w14:textId="77777777" w:rsidR="00193C7A" w:rsidRDefault="00000000">
      <w:pPr>
        <w:pStyle w:val="Heading2"/>
      </w:pPr>
      <w:r>
        <w:t>Q1 (2) — Bisection Method</w:t>
      </w:r>
    </w:p>
    <w:p w14:paraId="39339161" w14:textId="77777777" w:rsidR="00193C7A" w:rsidRDefault="00000000">
      <w:r>
        <w:t>Find a root of x-cos(x)=0 to 4 decimal places or 20 iterations.</w:t>
      </w:r>
    </w:p>
    <w:p w14:paraId="0A5D1361" w14:textId="77777777" w:rsidR="00193C7A" w:rsidRDefault="00000000">
      <w:r>
        <w:rPr>
          <w:b/>
        </w:rPr>
        <w:t>Program (Python IDLE):</w:t>
      </w:r>
    </w:p>
    <w:p w14:paraId="2FBD1B40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math</w:t>
      </w:r>
      <w:r>
        <w:br/>
      </w:r>
      <w:r>
        <w:rPr>
          <w:rFonts w:ascii="Consolas" w:hAnsi="Consolas"/>
          <w:sz w:val="17"/>
        </w:rPr>
        <w:t>import matplotlib.pyplot as plt</w:t>
      </w:r>
      <w:r>
        <w:br/>
      </w:r>
      <w:r>
        <w:rPr>
          <w:rFonts w:ascii="Consolas" w:hAnsi="Consolas"/>
          <w:sz w:val="17"/>
        </w:rPr>
        <w:t>import numpy as np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x-math.cos(x)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1</w:t>
      </w:r>
      <w:r>
        <w:br/>
      </w:r>
      <w:r>
        <w:rPr>
          <w:rFonts w:ascii="Consolas" w:hAnsi="Consolas"/>
          <w:sz w:val="17"/>
        </w:rPr>
        <w:t>tol = 5e-05</w:t>
      </w:r>
      <w:r>
        <w:br/>
      </w:r>
      <w:r>
        <w:rPr>
          <w:rFonts w:ascii="Consolas" w:hAnsi="Consolas"/>
          <w:sz w:val="17"/>
        </w:rPr>
        <w:t>for i in range(1, 20+1):</w:t>
      </w:r>
      <w:r>
        <w:br/>
      </w:r>
      <w:r>
        <w:rPr>
          <w:rFonts w:ascii="Consolas" w:hAnsi="Consolas"/>
          <w:sz w:val="17"/>
        </w:rPr>
        <w:t xml:space="preserve">    c = (a + b) / 2</w:t>
      </w:r>
      <w:r>
        <w:br/>
      </w:r>
      <w:r>
        <w:rPr>
          <w:rFonts w:ascii="Consolas" w:hAnsi="Consolas"/>
          <w:sz w:val="17"/>
        </w:rPr>
        <w:t xml:space="preserve">    print(i, "a =", round(a, 6), "b =", round(b, 6), "c =", round(c, 6))</w:t>
      </w:r>
      <w:r>
        <w:br/>
      </w:r>
      <w:r>
        <w:rPr>
          <w:rFonts w:ascii="Consolas" w:hAnsi="Consolas"/>
          <w:sz w:val="17"/>
        </w:rPr>
        <w:t xml:space="preserve">    if abs(f(c)) &lt; tol or abs(b-a)/2 &lt; tol: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if f(a) * f(c) &lt; 0:</w:t>
      </w:r>
      <w:r>
        <w:br/>
      </w:r>
      <w:r>
        <w:rPr>
          <w:rFonts w:ascii="Consolas" w:hAnsi="Consolas"/>
          <w:sz w:val="17"/>
        </w:rPr>
        <w:t xml:space="preserve">        b = c</w:t>
      </w:r>
      <w:r>
        <w:br/>
      </w:r>
      <w:r>
        <w:rPr>
          <w:rFonts w:ascii="Consolas" w:hAnsi="Consolas"/>
          <w:sz w:val="17"/>
        </w:rPr>
        <w:t xml:space="preserve">    else:</w:t>
      </w:r>
      <w:r>
        <w:br/>
      </w:r>
      <w:r>
        <w:rPr>
          <w:rFonts w:ascii="Consolas" w:hAnsi="Consolas"/>
          <w:sz w:val="17"/>
        </w:rPr>
        <w:t xml:space="preserve">        a = c</w:t>
      </w:r>
      <w:r>
        <w:br/>
      </w:r>
      <w:r>
        <w:rPr>
          <w:rFonts w:ascii="Consolas" w:hAnsi="Consolas"/>
          <w:sz w:val="17"/>
        </w:rPr>
        <w:t>print("Approximate root =", round(c, 4))</w:t>
      </w:r>
      <w:r>
        <w:br/>
      </w:r>
      <w:r>
        <w:br/>
      </w:r>
      <w:r>
        <w:rPr>
          <w:rFonts w:ascii="Consolas" w:hAnsi="Consolas"/>
          <w:sz w:val="17"/>
        </w:rPr>
        <w:lastRenderedPageBreak/>
        <w:t>x = np.linspace(0-1, 1+1, 400)</w:t>
      </w:r>
      <w:r>
        <w:br/>
      </w:r>
      <w:r>
        <w:rPr>
          <w:rFonts w:ascii="Consolas" w:hAnsi="Consolas"/>
          <w:sz w:val="17"/>
        </w:rPr>
        <w:t>plt.plot(x, f(x), label="y = f(x)")</w:t>
      </w:r>
      <w:r>
        <w:br/>
      </w:r>
      <w:r>
        <w:rPr>
          <w:rFonts w:ascii="Consolas" w:hAnsi="Consolas"/>
          <w:sz w:val="17"/>
        </w:rPr>
        <w:t>plt.axhline(0, color="black")</w:t>
      </w:r>
      <w:r>
        <w:br/>
      </w:r>
      <w:r>
        <w:rPr>
          <w:rFonts w:ascii="Consolas" w:hAnsi="Consolas"/>
          <w:sz w:val="17"/>
        </w:rPr>
        <w:t>plt.scatter([c], [f(c)], label="Root")</w:t>
      </w:r>
      <w:r>
        <w:br/>
      </w:r>
      <w:r>
        <w:rPr>
          <w:rFonts w:ascii="Consolas" w:hAnsi="Consolas"/>
          <w:sz w:val="17"/>
        </w:rPr>
        <w:t>plt.grid(True)</w:t>
      </w:r>
      <w:r>
        <w:br/>
      </w:r>
      <w:r>
        <w:rPr>
          <w:rFonts w:ascii="Consolas" w:hAnsi="Consolas"/>
          <w:sz w:val="17"/>
        </w:rPr>
        <w:t>plt.legend()</w:t>
      </w:r>
      <w:r>
        <w:br/>
      </w:r>
      <w:r>
        <w:rPr>
          <w:rFonts w:ascii="Consolas" w:hAnsi="Consolas"/>
          <w:sz w:val="17"/>
        </w:rPr>
        <w:t>plt.show()</w:t>
      </w:r>
    </w:p>
    <w:p w14:paraId="04CB23C5" w14:textId="77777777" w:rsidR="00193C7A" w:rsidRDefault="00000000">
      <w:pPr>
        <w:pStyle w:val="Heading2"/>
      </w:pPr>
      <w:r>
        <w:t>Q2 (1) — Forward Difference Table</w:t>
      </w:r>
    </w:p>
    <w:p w14:paraId="0027F4EB" w14:textId="77777777" w:rsidR="00193C7A" w:rsidRDefault="00000000">
      <w:r>
        <w:t>Prepare Newton forward difference table for x=10,11,12,13,14,15,16 and y=18,25,40,70,90,100,110.</w:t>
      </w:r>
    </w:p>
    <w:p w14:paraId="17EB7F44" w14:textId="77777777" w:rsidR="00193C7A" w:rsidRDefault="00000000">
      <w:r>
        <w:rPr>
          <w:b/>
        </w:rPr>
        <w:t>Program (Python IDLE):</w:t>
      </w:r>
    </w:p>
    <w:p w14:paraId="407E0768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[10, 11, 12, 13, 14, 15, 16]</w:t>
      </w:r>
      <w:r>
        <w:br/>
      </w:r>
      <w:r>
        <w:rPr>
          <w:rFonts w:ascii="Consolas" w:hAnsi="Consolas"/>
          <w:sz w:val="17"/>
        </w:rPr>
        <w:t>y = [18, 25, 40, 70, 90, 100, 110]</w:t>
      </w:r>
      <w:r>
        <w:br/>
      </w:r>
      <w:r>
        <w:rPr>
          <w:rFonts w:ascii="Consolas" w:hAnsi="Consolas"/>
          <w:sz w:val="17"/>
        </w:rPr>
        <w:t>n = len(y)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table[i+1][j-1] - table[i][j-1]</w:t>
      </w:r>
      <w:r>
        <w:br/>
      </w:r>
      <w:r>
        <w:rPr>
          <w:rFonts w:ascii="Consolas" w:hAnsi="Consolas"/>
          <w:sz w:val="17"/>
        </w:rPr>
        <w:t>print("Forward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range(n-i):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</w:p>
    <w:p w14:paraId="3DEEEF5D" w14:textId="77777777" w:rsidR="00193C7A" w:rsidRDefault="00000000">
      <w:pPr>
        <w:pStyle w:val="Heading2"/>
      </w:pPr>
      <w:r>
        <w:t>Q2 (2) — Runge-Kutta 2nd Order</w:t>
      </w:r>
    </w:p>
    <w:p w14:paraId="126192E3" w14:textId="77777777" w:rsidR="00193C7A" w:rsidRDefault="00000000">
      <w:r>
        <w:t>Find y(0.1) and y(0.2) for dy/dx=y-x, y(0)=2, h=0.1.</w:t>
      </w:r>
    </w:p>
    <w:p w14:paraId="444CC89C" w14:textId="77777777" w:rsidR="00193C7A" w:rsidRDefault="00000000">
      <w:r>
        <w:rPr>
          <w:b/>
        </w:rPr>
        <w:t>Program (Python IDLE):</w:t>
      </w:r>
    </w:p>
    <w:p w14:paraId="50B8E0B6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y-x</w:t>
      </w:r>
      <w:r>
        <w:br/>
      </w:r>
      <w:r>
        <w:br/>
      </w:r>
      <w:r>
        <w:rPr>
          <w:rFonts w:ascii="Consolas" w:hAnsi="Consolas"/>
          <w:sz w:val="17"/>
        </w:rPr>
        <w:t>x = 0</w:t>
      </w:r>
      <w:r>
        <w:br/>
      </w:r>
      <w:r>
        <w:rPr>
          <w:rFonts w:ascii="Consolas" w:hAnsi="Consolas"/>
          <w:sz w:val="17"/>
        </w:rPr>
        <w:t>y = 2</w:t>
      </w:r>
      <w:r>
        <w:br/>
      </w:r>
      <w:r>
        <w:rPr>
          <w:rFonts w:ascii="Consolas" w:hAnsi="Consolas"/>
          <w:sz w:val="17"/>
        </w:rPr>
        <w:t>h = 0.1</w:t>
      </w:r>
      <w:r>
        <w:br/>
      </w:r>
      <w:r>
        <w:rPr>
          <w:rFonts w:ascii="Consolas" w:hAnsi="Consolas"/>
          <w:sz w:val="17"/>
        </w:rPr>
        <w:t>steps = int(round((0.2 -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k1 = h * f(x, y)</w:t>
      </w:r>
      <w:r>
        <w:br/>
      </w:r>
      <w:r>
        <w:rPr>
          <w:rFonts w:ascii="Consolas" w:hAnsi="Consolas"/>
          <w:sz w:val="17"/>
        </w:rPr>
        <w:t xml:space="preserve">    k2 = h * f(x+h, y+k1)</w:t>
      </w:r>
      <w:r>
        <w:br/>
      </w:r>
      <w:r>
        <w:rPr>
          <w:rFonts w:ascii="Consolas" w:hAnsi="Consolas"/>
          <w:sz w:val="17"/>
        </w:rPr>
        <w:t xml:space="preserve">    y = y + (k1+k2)/2</w:t>
      </w:r>
      <w:r>
        <w:br/>
      </w:r>
      <w:r>
        <w:rPr>
          <w:rFonts w:ascii="Consolas" w:hAnsi="Consolas"/>
          <w:sz w:val="17"/>
        </w:rPr>
        <w:t xml:space="preserve">    x = x + h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5F91905D" w14:textId="77777777" w:rsidR="00193C7A" w:rsidRDefault="00000000">
      <w:pPr>
        <w:pStyle w:val="Heading2"/>
      </w:pPr>
      <w:r>
        <w:t>Q2 (3) — Trapezoidal Rule</w:t>
      </w:r>
    </w:p>
    <w:p w14:paraId="6E5C2F5A" w14:textId="77777777" w:rsidR="00193C7A" w:rsidRDefault="00000000">
      <w:r>
        <w:t>Estimate integral from 0 to 1 of 4x-3x^2, n=10; print xi and yi.</w:t>
      </w:r>
    </w:p>
    <w:p w14:paraId="61917B4A" w14:textId="77777777" w:rsidR="00193C7A" w:rsidRDefault="00000000">
      <w:r>
        <w:rPr>
          <w:b/>
        </w:rPr>
        <w:t>Program (Python IDLE):</w:t>
      </w:r>
    </w:p>
    <w:p w14:paraId="2533BFCB" w14:textId="77777777" w:rsidR="00193C7A" w:rsidRDefault="00000000">
      <w:pPr>
        <w:spacing w:after="60"/>
        <w:sectPr w:rsidR="00193C7A" w:rsidSect="00034616">
          <w:footerReference w:type="default" r:id="rId15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lastRenderedPageBreak/>
        <w:t xml:space="preserve">    return 4*x-3*x**2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1</w:t>
      </w:r>
      <w:r>
        <w:br/>
      </w:r>
      <w:r>
        <w:rPr>
          <w:rFonts w:ascii="Consolas" w:hAnsi="Consolas"/>
          <w:sz w:val="17"/>
        </w:rPr>
        <w:t>n = 10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total = (y[0] + y[n]) / 2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total = total + y[i]</w:t>
      </w:r>
      <w:r>
        <w:br/>
      </w:r>
      <w:r>
        <w:rPr>
          <w:rFonts w:ascii="Consolas" w:hAnsi="Consolas"/>
          <w:sz w:val="17"/>
        </w:rPr>
        <w:t>answer = h * total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4D519687" w14:textId="77777777" w:rsidR="00193C7A" w:rsidRDefault="00000000">
      <w:pPr>
        <w:pStyle w:val="Heading1"/>
      </w:pPr>
      <w:r>
        <w:lastRenderedPageBreak/>
        <w:t>SLIP NO. 9</w:t>
      </w:r>
    </w:p>
    <w:p w14:paraId="4E089355" w14:textId="77777777" w:rsidR="00193C7A" w:rsidRDefault="00000000">
      <w:pPr>
        <w:pStyle w:val="Heading2"/>
      </w:pPr>
      <w:r>
        <w:t>Q1 (1) — Regula-Falsi Method</w:t>
      </w:r>
    </w:p>
    <w:p w14:paraId="3A08F900" w14:textId="77777777" w:rsidR="00193C7A" w:rsidRDefault="00000000">
      <w:r>
        <w:t>Find a root of x^3-4x+1=0 in [0,1], relative error 10^-5 or 25 iterations.</w:t>
      </w:r>
    </w:p>
    <w:p w14:paraId="054535AB" w14:textId="77777777" w:rsidR="00193C7A" w:rsidRDefault="00000000">
      <w:r>
        <w:rPr>
          <w:b/>
        </w:rPr>
        <w:t>Program (Python IDLE):</w:t>
      </w:r>
    </w:p>
    <w:p w14:paraId="4B288B3B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x**3-4*x+1</w:t>
      </w:r>
      <w:r>
        <w:br/>
      </w:r>
      <w:r>
        <w:br/>
      </w:r>
      <w:r>
        <w:rPr>
          <w:rFonts w:ascii="Consolas" w:hAnsi="Consolas"/>
          <w:sz w:val="17"/>
        </w:rPr>
        <w:t>def regula_falsi(a, b, tol, max_iter):</w:t>
      </w:r>
      <w:r>
        <w:br/>
      </w:r>
      <w:r>
        <w:rPr>
          <w:rFonts w:ascii="Consolas" w:hAnsi="Consolas"/>
          <w:sz w:val="17"/>
        </w:rPr>
        <w:t xml:space="preserve">    if f(a) * f(b) &gt;= 0:</w:t>
      </w:r>
      <w:r>
        <w:br/>
      </w:r>
      <w:r>
        <w:rPr>
          <w:rFonts w:ascii="Consolas" w:hAnsi="Consolas"/>
          <w:sz w:val="17"/>
        </w:rPr>
        <w:t xml:space="preserve">        print("Choose a and b so that f(a) and f(b) have opposite signs.")</w:t>
      </w:r>
      <w:r>
        <w:br/>
      </w:r>
      <w:r>
        <w:rPr>
          <w:rFonts w:ascii="Consolas" w:hAnsi="Consolas"/>
          <w:sz w:val="17"/>
        </w:rPr>
        <w:t xml:space="preserve">        return None</w:t>
      </w:r>
      <w:r>
        <w:br/>
      </w:r>
      <w:r>
        <w:rPr>
          <w:rFonts w:ascii="Consolas" w:hAnsi="Consolas"/>
          <w:sz w:val="17"/>
        </w:rPr>
        <w:t xml:space="preserve">    c = a</w:t>
      </w:r>
      <w:r>
        <w:br/>
      </w:r>
      <w:r>
        <w:rPr>
          <w:rFonts w:ascii="Consolas" w:hAnsi="Consolas"/>
          <w:sz w:val="17"/>
        </w:rPr>
        <w:t xml:space="preserve">    for i in range(1, max_iter + 1):</w:t>
      </w:r>
      <w:r>
        <w:br/>
      </w:r>
      <w:r>
        <w:rPr>
          <w:rFonts w:ascii="Consolas" w:hAnsi="Consolas"/>
          <w:sz w:val="17"/>
        </w:rPr>
        <w:t xml:space="preserve">        c_old = c</w:t>
      </w:r>
      <w:r>
        <w:br/>
      </w:r>
      <w:r>
        <w:rPr>
          <w:rFonts w:ascii="Consolas" w:hAnsi="Consolas"/>
          <w:sz w:val="17"/>
        </w:rPr>
        <w:t xml:space="preserve">        c = (a * f(b) - b * f(a)) / (f(b) - f(a))</w:t>
      </w:r>
      <w:r>
        <w:br/>
      </w:r>
      <w:r>
        <w:rPr>
          <w:rFonts w:ascii="Consolas" w:hAnsi="Consolas"/>
          <w:sz w:val="17"/>
        </w:rPr>
        <w:t xml:space="preserve">        print(i, "a =", round(a, 6), "b =", round(b, 6), "c =", round(c, 6))</w:t>
      </w:r>
      <w:r>
        <w:br/>
      </w:r>
      <w:r>
        <w:rPr>
          <w:rFonts w:ascii="Consolas" w:hAnsi="Consolas"/>
          <w:sz w:val="17"/>
        </w:rPr>
        <w:t xml:space="preserve">        if abs(c - c_old) &lt; tol or abs(f(c)) &lt; tol:</w:t>
      </w:r>
      <w:r>
        <w:br/>
      </w:r>
      <w:r>
        <w:rPr>
          <w:rFonts w:ascii="Consolas" w:hAnsi="Consolas"/>
          <w:sz w:val="17"/>
        </w:rPr>
        <w:t xml:space="preserve">            break</w:t>
      </w:r>
      <w:r>
        <w:br/>
      </w:r>
      <w:r>
        <w:rPr>
          <w:rFonts w:ascii="Consolas" w:hAnsi="Consolas"/>
          <w:sz w:val="17"/>
        </w:rPr>
        <w:t xml:space="preserve">        if f(a) * f(c) &lt; 0:</w:t>
      </w:r>
      <w:r>
        <w:br/>
      </w:r>
      <w:r>
        <w:rPr>
          <w:rFonts w:ascii="Consolas" w:hAnsi="Consolas"/>
          <w:sz w:val="17"/>
        </w:rPr>
        <w:t xml:space="preserve">            b = c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a = c</w:t>
      </w:r>
      <w:r>
        <w:br/>
      </w:r>
      <w:r>
        <w:rPr>
          <w:rFonts w:ascii="Consolas" w:hAnsi="Consolas"/>
          <w:sz w:val="17"/>
        </w:rPr>
        <w:t xml:space="preserve">    return c</w:t>
      </w:r>
      <w:r>
        <w:br/>
      </w:r>
      <w:r>
        <w:br/>
      </w:r>
      <w:r>
        <w:rPr>
          <w:rFonts w:ascii="Consolas" w:hAnsi="Consolas"/>
          <w:sz w:val="17"/>
        </w:rPr>
        <w:t>root = regula_falsi(0, 1, 1e-05, 25)</w:t>
      </w:r>
      <w:r>
        <w:br/>
      </w:r>
      <w:r>
        <w:rPr>
          <w:rFonts w:ascii="Consolas" w:hAnsi="Consolas"/>
          <w:sz w:val="17"/>
        </w:rPr>
        <w:t>if root is not None:</w:t>
      </w:r>
      <w:r>
        <w:br/>
      </w:r>
      <w:r>
        <w:rPr>
          <w:rFonts w:ascii="Consolas" w:hAnsi="Consolas"/>
          <w:sz w:val="17"/>
        </w:rPr>
        <w:t xml:space="preserve">    print("Approximate root =", round(root, 5))</w:t>
      </w:r>
    </w:p>
    <w:p w14:paraId="6D72336B" w14:textId="77777777" w:rsidR="00193C7A" w:rsidRDefault="00000000">
      <w:pPr>
        <w:pStyle w:val="Heading2"/>
      </w:pPr>
      <w:r>
        <w:t>Q1 (2) — Newton Backward Interpolation</w:t>
      </w:r>
    </w:p>
    <w:p w14:paraId="512B79AB" w14:textId="77777777" w:rsidR="00193C7A" w:rsidRDefault="00000000">
      <w:r>
        <w:t>Find f(8) for x=[1,3,5,7,9], y=[8,12,21,36,62]. The x-spacing is equal.</w:t>
      </w:r>
    </w:p>
    <w:p w14:paraId="0BE7813F" w14:textId="77777777" w:rsidR="00193C7A" w:rsidRDefault="00000000">
      <w:r>
        <w:rPr>
          <w:b/>
        </w:rPr>
        <w:t>Program (Python IDLE):</w:t>
      </w:r>
    </w:p>
    <w:p w14:paraId="4B56057C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[1, 3, 5, 7, 9]</w:t>
      </w:r>
      <w:r>
        <w:br/>
      </w:r>
      <w:r>
        <w:rPr>
          <w:rFonts w:ascii="Consolas" w:hAnsi="Consolas"/>
          <w:sz w:val="17"/>
        </w:rPr>
        <w:t>y = [8, 12, 21, 36, 62]</w:t>
      </w:r>
      <w:r>
        <w:br/>
      </w:r>
      <w:r>
        <w:rPr>
          <w:rFonts w:ascii="Consolas" w:hAnsi="Consolas"/>
          <w:sz w:val="17"/>
        </w:rPr>
        <w:t>value = 8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range(j, n):</w:t>
      </w:r>
      <w:r>
        <w:br/>
      </w:r>
      <w:r>
        <w:rPr>
          <w:rFonts w:ascii="Consolas" w:hAnsi="Consolas"/>
          <w:sz w:val="17"/>
        </w:rPr>
        <w:t xml:space="preserve">        table[i][j] = table[i][j-1] - table[i-1][j-1]</w:t>
      </w:r>
      <w:r>
        <w:br/>
      </w:r>
      <w:r>
        <w:rPr>
          <w:rFonts w:ascii="Consolas" w:hAnsi="Consolas"/>
          <w:sz w:val="17"/>
        </w:rPr>
        <w:t>h = x[1] - x[0]</w:t>
      </w:r>
      <w:r>
        <w:br/>
      </w:r>
      <w:r>
        <w:rPr>
          <w:rFonts w:ascii="Consolas" w:hAnsi="Consolas"/>
          <w:sz w:val="17"/>
        </w:rPr>
        <w:t>u = (value - x[-1]) / h</w:t>
      </w:r>
      <w:r>
        <w:br/>
      </w:r>
      <w:r>
        <w:rPr>
          <w:rFonts w:ascii="Consolas" w:hAnsi="Consolas"/>
          <w:sz w:val="17"/>
        </w:rPr>
        <w:t>result = table[n-1][0]</w:t>
      </w:r>
      <w:r>
        <w:br/>
      </w:r>
      <w:r>
        <w:rPr>
          <w:rFonts w:ascii="Consolas" w:hAnsi="Consolas"/>
          <w:sz w:val="17"/>
        </w:rPr>
        <w:t>term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term = term * (u + i - 1) / i</w:t>
      </w:r>
      <w:r>
        <w:br/>
      </w:r>
      <w:r>
        <w:rPr>
          <w:rFonts w:ascii="Consolas" w:hAnsi="Consolas"/>
          <w:sz w:val="17"/>
        </w:rPr>
        <w:t xml:space="preserve">    result = result + term * table[n-1][i]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3E1D3758" w14:textId="77777777" w:rsidR="00193C7A" w:rsidRDefault="00000000">
      <w:pPr>
        <w:pStyle w:val="Heading2"/>
      </w:pPr>
      <w:r>
        <w:lastRenderedPageBreak/>
        <w:t>Q2 (1) — Lagrange Interpolation</w:t>
      </w:r>
    </w:p>
    <w:p w14:paraId="01E107E2" w14:textId="77777777" w:rsidR="00193C7A" w:rsidRDefault="00000000">
      <w:r>
        <w:t>Find f(2) for f(0)=12, f(3)=6, f(4)=8.</w:t>
      </w:r>
    </w:p>
    <w:p w14:paraId="30F82592" w14:textId="77777777" w:rsidR="00193C7A" w:rsidRDefault="00000000">
      <w:r>
        <w:rPr>
          <w:b/>
        </w:rPr>
        <w:t>Program (Python IDLE):</w:t>
      </w:r>
    </w:p>
    <w:p w14:paraId="3AC61BEC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[0, 3, 4]</w:t>
      </w:r>
      <w:r>
        <w:br/>
      </w:r>
      <w:r>
        <w:rPr>
          <w:rFonts w:ascii="Consolas" w:hAnsi="Consolas"/>
          <w:sz w:val="17"/>
        </w:rPr>
        <w:t>y = [12, 6, 8]</w:t>
      </w:r>
      <w:r>
        <w:br/>
      </w:r>
      <w:r>
        <w:rPr>
          <w:rFonts w:ascii="Consolas" w:hAnsi="Consolas"/>
          <w:sz w:val="17"/>
        </w:rPr>
        <w:t>value = 2</w:t>
      </w:r>
      <w:r>
        <w:br/>
      </w:r>
      <w:r>
        <w:rPr>
          <w:rFonts w:ascii="Consolas" w:hAnsi="Consolas"/>
          <w:sz w:val="17"/>
        </w:rPr>
        <w:t>result = 0.0</w:t>
      </w:r>
      <w:r>
        <w:br/>
      </w:r>
      <w:r>
        <w:rPr>
          <w:rFonts w:ascii="Consolas" w:hAnsi="Consolas"/>
          <w:sz w:val="17"/>
        </w:rPr>
        <w:t>for i in range(len(x)):</w:t>
      </w:r>
      <w:r>
        <w:br/>
      </w:r>
      <w:r>
        <w:rPr>
          <w:rFonts w:ascii="Consolas" w:hAnsi="Consolas"/>
          <w:sz w:val="17"/>
        </w:rPr>
        <w:t xml:space="preserve">    term = y[i]</w:t>
      </w:r>
      <w:r>
        <w:br/>
      </w:r>
      <w:r>
        <w:rPr>
          <w:rFonts w:ascii="Consolas" w:hAnsi="Consolas"/>
          <w:sz w:val="17"/>
        </w:rPr>
        <w:t xml:space="preserve">    for j in range(len(x)):</w:t>
      </w:r>
      <w:r>
        <w:br/>
      </w:r>
      <w:r>
        <w:rPr>
          <w:rFonts w:ascii="Consolas" w:hAnsi="Consolas"/>
          <w:sz w:val="17"/>
        </w:rPr>
        <w:t xml:space="preserve">        if i != j:</w:t>
      </w:r>
      <w:r>
        <w:br/>
      </w:r>
      <w:r>
        <w:rPr>
          <w:rFonts w:ascii="Consolas" w:hAnsi="Consolas"/>
          <w:sz w:val="17"/>
        </w:rPr>
        <w:t xml:space="preserve">            term = term * (value - x[j]) / (x[i] - x[j])</w:t>
      </w:r>
      <w:r>
        <w:br/>
      </w:r>
      <w:r>
        <w:rPr>
          <w:rFonts w:ascii="Consolas" w:hAnsi="Consolas"/>
          <w:sz w:val="17"/>
        </w:rPr>
        <w:t xml:space="preserve">    result = result + term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5D29FAF5" w14:textId="77777777" w:rsidR="00193C7A" w:rsidRDefault="00000000">
      <w:pPr>
        <w:pStyle w:val="Heading2"/>
      </w:pPr>
      <w:r>
        <w:t>Q2 (2) — Modified Euler Method</w:t>
      </w:r>
    </w:p>
    <w:p w14:paraId="2E8D7B1F" w14:textId="77777777" w:rsidR="00193C7A" w:rsidRDefault="00000000">
      <w:r>
        <w:t>Find y(0.05) and y(0.1) for dy/dx=x^2+y, y(0)=1, h=0.05.</w:t>
      </w:r>
    </w:p>
    <w:p w14:paraId="04B9203E" w14:textId="77777777" w:rsidR="00193C7A" w:rsidRDefault="00000000">
      <w:r>
        <w:rPr>
          <w:b/>
        </w:rPr>
        <w:t>Program (Python IDLE):</w:t>
      </w:r>
    </w:p>
    <w:p w14:paraId="4D16A50B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x**2+y</w:t>
      </w:r>
      <w:r>
        <w:br/>
      </w:r>
      <w:r>
        <w:br/>
      </w:r>
      <w:r>
        <w:rPr>
          <w:rFonts w:ascii="Consolas" w:hAnsi="Consolas"/>
          <w:sz w:val="17"/>
        </w:rPr>
        <w:t>x = 0</w:t>
      </w:r>
      <w:r>
        <w:br/>
      </w:r>
      <w:r>
        <w:rPr>
          <w:rFonts w:ascii="Consolas" w:hAnsi="Consolas"/>
          <w:sz w:val="17"/>
        </w:rPr>
        <w:t>y = 1</w:t>
      </w:r>
      <w:r>
        <w:br/>
      </w:r>
      <w:r>
        <w:rPr>
          <w:rFonts w:ascii="Consolas" w:hAnsi="Consolas"/>
          <w:sz w:val="17"/>
        </w:rPr>
        <w:t>h = 0.05</w:t>
      </w:r>
      <w:r>
        <w:br/>
      </w:r>
      <w:r>
        <w:rPr>
          <w:rFonts w:ascii="Consolas" w:hAnsi="Consolas"/>
          <w:sz w:val="17"/>
        </w:rPr>
        <w:t>steps = int(round((0.1 -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yp = y + h * f(x, y)</w:t>
      </w:r>
      <w:r>
        <w:br/>
      </w:r>
      <w:r>
        <w:rPr>
          <w:rFonts w:ascii="Consolas" w:hAnsi="Consolas"/>
          <w:sz w:val="17"/>
        </w:rPr>
        <w:t xml:space="preserve">    x_next = x + h</w:t>
      </w:r>
      <w:r>
        <w:br/>
      </w:r>
      <w:r>
        <w:rPr>
          <w:rFonts w:ascii="Consolas" w:hAnsi="Consolas"/>
          <w:sz w:val="17"/>
        </w:rPr>
        <w:t xml:space="preserve">    y = y + (h/2) * (f(x, y) + f(x_next, yp))</w:t>
      </w:r>
      <w:r>
        <w:br/>
      </w:r>
      <w:r>
        <w:rPr>
          <w:rFonts w:ascii="Consolas" w:hAnsi="Consolas"/>
          <w:sz w:val="17"/>
        </w:rPr>
        <w:t xml:space="preserve">    x = x_next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78C66B83" w14:textId="77777777" w:rsidR="00193C7A" w:rsidRDefault="00000000">
      <w:pPr>
        <w:pStyle w:val="Heading2"/>
      </w:pPr>
      <w:r>
        <w:t>Q2 (3) — Simpson's 1/3 Rule</w:t>
      </w:r>
    </w:p>
    <w:p w14:paraId="6F177C98" w14:textId="77777777" w:rsidR="00193C7A" w:rsidRDefault="00000000">
      <w:r>
        <w:t>Estimate integral from 0 to 1 of 1/(1+x) dx, n=8; print xi and yi.</w:t>
      </w:r>
    </w:p>
    <w:p w14:paraId="7313C4BB" w14:textId="77777777" w:rsidR="00193C7A" w:rsidRDefault="00000000">
      <w:r>
        <w:rPr>
          <w:b/>
        </w:rPr>
        <w:t>Program (Python IDLE):</w:t>
      </w:r>
    </w:p>
    <w:p w14:paraId="586F4154" w14:textId="77777777" w:rsidR="00193C7A" w:rsidRDefault="00000000">
      <w:pPr>
        <w:spacing w:after="60"/>
        <w:sectPr w:rsidR="00193C7A" w:rsidSect="00034616">
          <w:footerReference w:type="default" r:id="rId16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  <w:r>
        <w:rPr>
          <w:rFonts w:ascii="Consolas" w:hAnsi="Consolas"/>
          <w:sz w:val="17"/>
        </w:rPr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1/(1+x)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1</w:t>
      </w:r>
      <w:r>
        <w:br/>
      </w:r>
      <w:r>
        <w:rPr>
          <w:rFonts w:ascii="Consolas" w:hAnsi="Consolas"/>
          <w:sz w:val="17"/>
        </w:rPr>
        <w:t>n = 8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lastRenderedPageBreak/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if n % 2 != 0:</w:t>
      </w:r>
      <w:r>
        <w:br/>
      </w:r>
      <w:r>
        <w:rPr>
          <w:rFonts w:ascii="Consolas" w:hAnsi="Consolas"/>
          <w:sz w:val="17"/>
        </w:rPr>
        <w:t xml:space="preserve">    print("n must be even.")</w:t>
      </w:r>
      <w:r>
        <w:br/>
      </w:r>
      <w:r>
        <w:rPr>
          <w:rFonts w:ascii="Consolas" w:hAnsi="Consolas"/>
          <w:sz w:val="17"/>
        </w:rPr>
        <w:t>else:</w:t>
      </w:r>
      <w:r>
        <w:br/>
      </w:r>
      <w:r>
        <w:rPr>
          <w:rFonts w:ascii="Consolas" w:hAnsi="Consolas"/>
          <w:sz w:val="17"/>
        </w:rPr>
        <w:t xml:space="preserve">    total = y[0] + y[n]</w:t>
      </w:r>
      <w:r>
        <w:br/>
      </w:r>
      <w:r>
        <w:rPr>
          <w:rFonts w:ascii="Consolas" w:hAnsi="Consolas"/>
          <w:sz w:val="17"/>
        </w:rPr>
        <w:t xml:space="preserve">    for i in range(1, n):</w:t>
      </w:r>
      <w:r>
        <w:br/>
      </w:r>
      <w:r>
        <w:rPr>
          <w:rFonts w:ascii="Consolas" w:hAnsi="Consolas"/>
          <w:sz w:val="17"/>
        </w:rPr>
        <w:t xml:space="preserve">        if i % 2 == 0:</w:t>
      </w:r>
      <w:r>
        <w:br/>
      </w:r>
      <w:r>
        <w:rPr>
          <w:rFonts w:ascii="Consolas" w:hAnsi="Consolas"/>
          <w:sz w:val="17"/>
        </w:rPr>
        <w:t xml:space="preserve">            total = total + 2 * y[i]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total = total + 4 * y[i]</w:t>
      </w:r>
      <w:r>
        <w:br/>
      </w:r>
      <w:r>
        <w:rPr>
          <w:rFonts w:ascii="Consolas" w:hAnsi="Consolas"/>
          <w:sz w:val="17"/>
        </w:rPr>
        <w:t xml:space="preserve">    answer = h * total / 3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3F2A160C" w14:textId="77777777" w:rsidR="00193C7A" w:rsidRDefault="00000000">
      <w:pPr>
        <w:pStyle w:val="Heading1"/>
      </w:pPr>
      <w:r>
        <w:lastRenderedPageBreak/>
        <w:t>SLIP NO. 10</w:t>
      </w:r>
    </w:p>
    <w:p w14:paraId="4C9C9EBA" w14:textId="77777777" w:rsidR="00193C7A" w:rsidRDefault="00000000">
      <w:pPr>
        <w:pStyle w:val="Heading2"/>
      </w:pPr>
      <w:r>
        <w:t>Q1 (1) — Newton Forward Interpolation</w:t>
      </w:r>
    </w:p>
    <w:p w14:paraId="2F8233A4" w14:textId="77777777" w:rsidR="00193C7A" w:rsidRDefault="00000000">
      <w:r>
        <w:t>Find f(1) using x=[2,4,6,8,10], y=[5,10,17,29,50]. This is extrapolation before the first x value.</w:t>
      </w:r>
    </w:p>
    <w:p w14:paraId="3103EDE6" w14:textId="77777777" w:rsidR="00193C7A" w:rsidRDefault="00000000">
      <w:r>
        <w:rPr>
          <w:b/>
        </w:rPr>
        <w:t>Program (Python IDLE):</w:t>
      </w:r>
    </w:p>
    <w:p w14:paraId="7ECA69CA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x = [2, 4, 6, 8, 10]</w:t>
      </w:r>
      <w:r>
        <w:br/>
      </w:r>
      <w:r>
        <w:rPr>
          <w:rFonts w:ascii="Consolas" w:hAnsi="Consolas"/>
          <w:sz w:val="17"/>
        </w:rPr>
        <w:t>y = [5, 10, 17, 29, 50]</w:t>
      </w:r>
      <w:r>
        <w:br/>
      </w:r>
      <w:r>
        <w:rPr>
          <w:rFonts w:ascii="Consolas" w:hAnsi="Consolas"/>
          <w:sz w:val="17"/>
        </w:rPr>
        <w:t>value = 1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table[i+1][j-1] - table[i][j-1]</w:t>
      </w:r>
      <w:r>
        <w:br/>
      </w:r>
      <w:r>
        <w:rPr>
          <w:rFonts w:ascii="Consolas" w:hAnsi="Consolas"/>
          <w:sz w:val="17"/>
        </w:rPr>
        <w:t>h = x[1] - x[0]</w:t>
      </w:r>
      <w:r>
        <w:br/>
      </w:r>
      <w:r>
        <w:rPr>
          <w:rFonts w:ascii="Consolas" w:hAnsi="Consolas"/>
          <w:sz w:val="17"/>
        </w:rPr>
        <w:t>u = (value - x[0]) / h</w:t>
      </w:r>
      <w:r>
        <w:br/>
      </w:r>
      <w:r>
        <w:rPr>
          <w:rFonts w:ascii="Consolas" w:hAnsi="Consolas"/>
          <w:sz w:val="17"/>
        </w:rPr>
        <w:t>result = table[0][0]</w:t>
      </w:r>
      <w:r>
        <w:br/>
      </w:r>
      <w:r>
        <w:rPr>
          <w:rFonts w:ascii="Consolas" w:hAnsi="Consolas"/>
          <w:sz w:val="17"/>
        </w:rPr>
        <w:t>term = 1</w:t>
      </w:r>
      <w:r>
        <w:br/>
      </w:r>
      <w:r>
        <w:rPr>
          <w:rFonts w:ascii="Consolas" w:hAnsi="Consolas"/>
          <w:sz w:val="17"/>
        </w:rPr>
        <w:t>for i in range(1, n):</w:t>
      </w:r>
      <w:r>
        <w:br/>
      </w:r>
      <w:r>
        <w:rPr>
          <w:rFonts w:ascii="Consolas" w:hAnsi="Consolas"/>
          <w:sz w:val="17"/>
        </w:rPr>
        <w:t xml:space="preserve">    term = term * (u - i + 1) / i</w:t>
      </w:r>
      <w:r>
        <w:br/>
      </w:r>
      <w:r>
        <w:rPr>
          <w:rFonts w:ascii="Consolas" w:hAnsi="Consolas"/>
          <w:sz w:val="17"/>
        </w:rPr>
        <w:t xml:space="preserve">    result = result + term * table[0][i]</w:t>
      </w:r>
      <w:r>
        <w:br/>
      </w:r>
      <w:r>
        <w:rPr>
          <w:rFonts w:ascii="Consolas" w:hAnsi="Consolas"/>
          <w:sz w:val="17"/>
        </w:rPr>
        <w:t>print("Interpolated value at x =", value, "is", round(result, 6))</w:t>
      </w:r>
    </w:p>
    <w:p w14:paraId="36497766" w14:textId="77777777" w:rsidR="00193C7A" w:rsidRDefault="00000000">
      <w:pPr>
        <w:pStyle w:val="Heading2"/>
      </w:pPr>
      <w:r>
        <w:t>Q1 (2) — Newton-Raphson Method</w:t>
      </w:r>
    </w:p>
    <w:p w14:paraId="3B765833" w14:textId="77777777" w:rsidR="00193C7A" w:rsidRDefault="00000000">
      <w:r>
        <w:t>Find a root of 2x^3-3x-6=0 to 5 decimal places or 15 iterations.</w:t>
      </w:r>
    </w:p>
    <w:p w14:paraId="462275B1" w14:textId="77777777" w:rsidR="00193C7A" w:rsidRDefault="00000000">
      <w:r>
        <w:rPr>
          <w:b/>
        </w:rPr>
        <w:t>Program (Python IDLE):</w:t>
      </w:r>
    </w:p>
    <w:p w14:paraId="3309E6FC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2*x**3-3*x-6</w:t>
      </w:r>
      <w:r>
        <w:br/>
      </w:r>
      <w:r>
        <w:br/>
      </w:r>
      <w:r>
        <w:rPr>
          <w:rFonts w:ascii="Consolas" w:hAnsi="Consolas"/>
          <w:sz w:val="17"/>
        </w:rPr>
        <w:t>def df(x):</w:t>
      </w:r>
      <w:r>
        <w:br/>
      </w:r>
      <w:r>
        <w:rPr>
          <w:rFonts w:ascii="Consolas" w:hAnsi="Consolas"/>
          <w:sz w:val="17"/>
        </w:rPr>
        <w:t xml:space="preserve">    return 6*x**2-3</w:t>
      </w:r>
      <w:r>
        <w:br/>
      </w:r>
      <w:r>
        <w:br/>
      </w:r>
      <w:r>
        <w:rPr>
          <w:rFonts w:ascii="Consolas" w:hAnsi="Consolas"/>
          <w:sz w:val="17"/>
        </w:rPr>
        <w:t>x = 1.7</w:t>
      </w:r>
      <w:r>
        <w:br/>
      </w:r>
      <w:r>
        <w:rPr>
          <w:rFonts w:ascii="Consolas" w:hAnsi="Consolas"/>
          <w:sz w:val="17"/>
        </w:rPr>
        <w:t>for i in range(1, 15+1):</w:t>
      </w:r>
      <w:r>
        <w:br/>
      </w:r>
      <w:r>
        <w:rPr>
          <w:rFonts w:ascii="Consolas" w:hAnsi="Consolas"/>
          <w:sz w:val="17"/>
        </w:rPr>
        <w:t xml:space="preserve">    if df(x) == 0:</w:t>
      </w:r>
      <w:r>
        <w:br/>
      </w:r>
      <w:r>
        <w:rPr>
          <w:rFonts w:ascii="Consolas" w:hAnsi="Consolas"/>
          <w:sz w:val="17"/>
        </w:rPr>
        <w:t xml:space="preserve">        print("Derivative is zero.")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x_new = x - f(x) / df(x)</w:t>
      </w:r>
      <w:r>
        <w:br/>
      </w:r>
      <w:r>
        <w:rPr>
          <w:rFonts w:ascii="Consolas" w:hAnsi="Consolas"/>
          <w:sz w:val="17"/>
        </w:rPr>
        <w:t xml:space="preserve">    print(i, "x =", round(x_new, 8))</w:t>
      </w:r>
      <w:r>
        <w:br/>
      </w:r>
      <w:r>
        <w:rPr>
          <w:rFonts w:ascii="Consolas" w:hAnsi="Consolas"/>
          <w:sz w:val="17"/>
        </w:rPr>
        <w:t xml:space="preserve">    if abs(x_new - x) &lt; 1e-05:</w:t>
      </w:r>
      <w:r>
        <w:br/>
      </w:r>
      <w:r>
        <w:rPr>
          <w:rFonts w:ascii="Consolas" w:hAnsi="Consolas"/>
          <w:sz w:val="17"/>
        </w:rPr>
        <w:t xml:space="preserve">        x = x_new</w:t>
      </w:r>
      <w:r>
        <w:br/>
      </w:r>
      <w:r>
        <w:rPr>
          <w:rFonts w:ascii="Consolas" w:hAnsi="Consolas"/>
          <w:sz w:val="17"/>
        </w:rPr>
        <w:t xml:space="preserve">        break</w:t>
      </w:r>
      <w:r>
        <w:br/>
      </w:r>
      <w:r>
        <w:rPr>
          <w:rFonts w:ascii="Consolas" w:hAnsi="Consolas"/>
          <w:sz w:val="17"/>
        </w:rPr>
        <w:t xml:space="preserve">    x = x_new</w:t>
      </w:r>
      <w:r>
        <w:br/>
      </w:r>
      <w:r>
        <w:rPr>
          <w:rFonts w:ascii="Consolas" w:hAnsi="Consolas"/>
          <w:sz w:val="17"/>
        </w:rPr>
        <w:t>print("Approximate root =", round(x, 5))</w:t>
      </w:r>
    </w:p>
    <w:p w14:paraId="1DEF29AA" w14:textId="77777777" w:rsidR="00193C7A" w:rsidRDefault="00000000">
      <w:pPr>
        <w:pStyle w:val="Heading2"/>
      </w:pPr>
      <w:r>
        <w:t>Q2 (1) — Divided Difference Table</w:t>
      </w:r>
    </w:p>
    <w:p w14:paraId="7B1E299C" w14:textId="77777777" w:rsidR="00193C7A" w:rsidRDefault="00000000">
      <w:r>
        <w:t>Prepare divided difference table for x=[0,1,4,5], y=[8,11,68,123].</w:t>
      </w:r>
    </w:p>
    <w:p w14:paraId="4F2F311E" w14:textId="77777777" w:rsidR="00193C7A" w:rsidRDefault="00000000">
      <w:r>
        <w:rPr>
          <w:b/>
        </w:rPr>
        <w:t>Program (Python IDLE):</w:t>
      </w:r>
    </w:p>
    <w:p w14:paraId="607C3805" w14:textId="77777777" w:rsidR="00193C7A" w:rsidRDefault="00000000">
      <w:pPr>
        <w:spacing w:after="60"/>
      </w:pPr>
      <w:r>
        <w:rPr>
          <w:rFonts w:ascii="Consolas" w:hAnsi="Consolas"/>
          <w:sz w:val="17"/>
        </w:rPr>
        <w:lastRenderedPageBreak/>
        <w:t>x = [0, 1, 4, 5]</w:t>
      </w:r>
      <w:r>
        <w:br/>
      </w:r>
      <w:r>
        <w:rPr>
          <w:rFonts w:ascii="Consolas" w:hAnsi="Consolas"/>
          <w:sz w:val="17"/>
        </w:rPr>
        <w:t>y = [8, 11, 68, 123]</w:t>
      </w:r>
      <w:r>
        <w:br/>
      </w:r>
      <w:r>
        <w:rPr>
          <w:rFonts w:ascii="Consolas" w:hAnsi="Consolas"/>
          <w:sz w:val="17"/>
        </w:rPr>
        <w:t>n = len(x)</w:t>
      </w:r>
      <w:r>
        <w:br/>
      </w:r>
      <w:r>
        <w:rPr>
          <w:rFonts w:ascii="Consolas" w:hAnsi="Consolas"/>
          <w:sz w:val="17"/>
        </w:rPr>
        <w:t>table = [[0.0 for j in range(n)] for i in range(n)]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table[i][0] = y[i]</w:t>
      </w:r>
      <w:r>
        <w:br/>
      </w:r>
      <w:r>
        <w:rPr>
          <w:rFonts w:ascii="Consolas" w:hAnsi="Consolas"/>
          <w:sz w:val="17"/>
        </w:rPr>
        <w:t>for j in range(1, n):</w:t>
      </w:r>
      <w:r>
        <w:br/>
      </w:r>
      <w:r>
        <w:rPr>
          <w:rFonts w:ascii="Consolas" w:hAnsi="Consolas"/>
          <w:sz w:val="17"/>
        </w:rPr>
        <w:t xml:space="preserve">    for i in range(n-j):</w:t>
      </w:r>
      <w:r>
        <w:br/>
      </w:r>
      <w:r>
        <w:rPr>
          <w:rFonts w:ascii="Consolas" w:hAnsi="Consolas"/>
          <w:sz w:val="17"/>
        </w:rPr>
        <w:t xml:space="preserve">        table[i][j] = (table[i+1][j-1] - table[i][j-1]) / (x[i+j] - x[i])</w:t>
      </w:r>
      <w:r>
        <w:br/>
      </w:r>
      <w:r>
        <w:rPr>
          <w:rFonts w:ascii="Consolas" w:hAnsi="Consolas"/>
          <w:sz w:val="17"/>
        </w:rPr>
        <w:t>print("Divided Difference Table")</w:t>
      </w:r>
      <w:r>
        <w:br/>
      </w:r>
      <w:r>
        <w:rPr>
          <w:rFonts w:ascii="Consolas" w:hAnsi="Consolas"/>
          <w:sz w:val="17"/>
        </w:rPr>
        <w:t>for i in range(n):</w:t>
      </w:r>
      <w:r>
        <w:br/>
      </w:r>
      <w:r>
        <w:rPr>
          <w:rFonts w:ascii="Consolas" w:hAnsi="Consolas"/>
          <w:sz w:val="17"/>
        </w:rPr>
        <w:t xml:space="preserve">    print(x[i], end="   ")</w:t>
      </w:r>
      <w:r>
        <w:br/>
      </w:r>
      <w:r>
        <w:rPr>
          <w:rFonts w:ascii="Consolas" w:hAnsi="Consolas"/>
          <w:sz w:val="17"/>
        </w:rPr>
        <w:t xml:space="preserve">    for j in range(n-i):</w:t>
      </w:r>
      <w:r>
        <w:br/>
      </w:r>
      <w:r>
        <w:rPr>
          <w:rFonts w:ascii="Consolas" w:hAnsi="Consolas"/>
          <w:sz w:val="17"/>
        </w:rPr>
        <w:t xml:space="preserve">        print(round(table[i][j], 6), end="   ")</w:t>
      </w:r>
      <w:r>
        <w:br/>
      </w:r>
      <w:r>
        <w:rPr>
          <w:rFonts w:ascii="Consolas" w:hAnsi="Consolas"/>
          <w:sz w:val="17"/>
        </w:rPr>
        <w:t xml:space="preserve">    print()</w:t>
      </w:r>
    </w:p>
    <w:p w14:paraId="187DF5C7" w14:textId="77777777" w:rsidR="00193C7A" w:rsidRDefault="00000000">
      <w:pPr>
        <w:pStyle w:val="Heading2"/>
      </w:pPr>
      <w:r>
        <w:t>Q2 (2) — Euler Method</w:t>
      </w:r>
    </w:p>
    <w:p w14:paraId="334AA497" w14:textId="77777777" w:rsidR="00193C7A" w:rsidRDefault="00000000">
      <w:r>
        <w:t>Find y(1.1), y(1.2), y(1.3) for dy/dx=x*y, y(1)=5, h=0.1.</w:t>
      </w:r>
    </w:p>
    <w:p w14:paraId="519911C4" w14:textId="77777777" w:rsidR="00193C7A" w:rsidRDefault="00000000">
      <w:r>
        <w:rPr>
          <w:b/>
        </w:rPr>
        <w:t>Program (Python IDLE):</w:t>
      </w:r>
    </w:p>
    <w:p w14:paraId="784B6F08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def f(x, y):</w:t>
      </w:r>
      <w:r>
        <w:br/>
      </w:r>
      <w:r>
        <w:rPr>
          <w:rFonts w:ascii="Consolas" w:hAnsi="Consolas"/>
          <w:sz w:val="17"/>
        </w:rPr>
        <w:t xml:space="preserve">    return x*y</w:t>
      </w:r>
      <w:r>
        <w:br/>
      </w:r>
      <w:r>
        <w:br/>
      </w:r>
      <w:r>
        <w:rPr>
          <w:rFonts w:ascii="Consolas" w:hAnsi="Consolas"/>
          <w:sz w:val="17"/>
        </w:rPr>
        <w:t>x = 1</w:t>
      </w:r>
      <w:r>
        <w:br/>
      </w:r>
      <w:r>
        <w:rPr>
          <w:rFonts w:ascii="Consolas" w:hAnsi="Consolas"/>
          <w:sz w:val="17"/>
        </w:rPr>
        <w:t>y = 5</w:t>
      </w:r>
      <w:r>
        <w:br/>
      </w:r>
      <w:r>
        <w:rPr>
          <w:rFonts w:ascii="Consolas" w:hAnsi="Consolas"/>
          <w:sz w:val="17"/>
        </w:rPr>
        <w:t>h = 0.1</w:t>
      </w:r>
      <w:r>
        <w:br/>
      </w:r>
      <w:r>
        <w:rPr>
          <w:rFonts w:ascii="Consolas" w:hAnsi="Consolas"/>
          <w:sz w:val="17"/>
        </w:rPr>
        <w:t>steps = int(round((1.3 - x) / h))</w:t>
      </w:r>
      <w:r>
        <w:br/>
      </w:r>
      <w:r>
        <w:rPr>
          <w:rFonts w:ascii="Consolas" w:hAnsi="Consolas"/>
          <w:sz w:val="17"/>
        </w:rPr>
        <w:t>print("Step 0: x =", round(x, 4), "y =", round(y, 6))</w:t>
      </w:r>
      <w:r>
        <w:br/>
      </w:r>
      <w:r>
        <w:rPr>
          <w:rFonts w:ascii="Consolas" w:hAnsi="Consolas"/>
          <w:sz w:val="17"/>
        </w:rPr>
        <w:t>for i in range(1, steps+1):</w:t>
      </w:r>
      <w:r>
        <w:br/>
      </w:r>
      <w:r>
        <w:rPr>
          <w:rFonts w:ascii="Consolas" w:hAnsi="Consolas"/>
          <w:sz w:val="17"/>
        </w:rPr>
        <w:t xml:space="preserve">    y = y + h * f(x, y)</w:t>
      </w:r>
      <w:r>
        <w:br/>
      </w:r>
      <w:r>
        <w:rPr>
          <w:rFonts w:ascii="Consolas" w:hAnsi="Consolas"/>
          <w:sz w:val="17"/>
        </w:rPr>
        <w:t xml:space="preserve">    x = x + h</w:t>
      </w:r>
      <w:r>
        <w:br/>
      </w:r>
      <w:r>
        <w:rPr>
          <w:rFonts w:ascii="Consolas" w:hAnsi="Consolas"/>
          <w:sz w:val="17"/>
        </w:rPr>
        <w:t xml:space="preserve">    print("Step", i, ": x =", round(x, 4), "y =", round(y, 6))</w:t>
      </w:r>
      <w:r>
        <w:br/>
      </w:r>
      <w:r>
        <w:rPr>
          <w:rFonts w:ascii="Consolas" w:hAnsi="Consolas"/>
          <w:sz w:val="17"/>
        </w:rPr>
        <w:t>print("Approximate solution =", round(y, 6))</w:t>
      </w:r>
    </w:p>
    <w:p w14:paraId="00EF7627" w14:textId="77777777" w:rsidR="00193C7A" w:rsidRDefault="00000000">
      <w:pPr>
        <w:pStyle w:val="Heading2"/>
      </w:pPr>
      <w:r>
        <w:t>Q2 (3) — Simpson's 3/8 Rule</w:t>
      </w:r>
    </w:p>
    <w:p w14:paraId="7D946D89" w14:textId="77777777" w:rsidR="00193C7A" w:rsidRDefault="00000000">
      <w:r>
        <w:t>Estimate integral from 0 to 1 of 1/(1+x^4) dx, n=6; print xi and yi.</w:t>
      </w:r>
    </w:p>
    <w:p w14:paraId="423B29E4" w14:textId="77777777" w:rsidR="00193C7A" w:rsidRDefault="00000000">
      <w:r>
        <w:rPr>
          <w:b/>
        </w:rPr>
        <w:t>Program (Python IDLE):</w:t>
      </w:r>
    </w:p>
    <w:p w14:paraId="72C2DE46" w14:textId="77777777" w:rsidR="00193C7A" w:rsidRDefault="00000000">
      <w:pPr>
        <w:spacing w:after="60"/>
      </w:pPr>
      <w:r>
        <w:rPr>
          <w:rFonts w:ascii="Consolas" w:hAnsi="Consolas"/>
          <w:sz w:val="17"/>
        </w:rPr>
        <w:t>import math</w:t>
      </w:r>
      <w:r>
        <w:br/>
      </w:r>
      <w:r>
        <w:br/>
      </w:r>
      <w:r>
        <w:rPr>
          <w:rFonts w:ascii="Consolas" w:hAnsi="Consolas"/>
          <w:sz w:val="17"/>
        </w:rPr>
        <w:t>def f(x):</w:t>
      </w:r>
      <w:r>
        <w:br/>
      </w:r>
      <w:r>
        <w:rPr>
          <w:rFonts w:ascii="Consolas" w:hAnsi="Consolas"/>
          <w:sz w:val="17"/>
        </w:rPr>
        <w:t xml:space="preserve">    return 1/(1+x**4)</w:t>
      </w:r>
      <w:r>
        <w:br/>
      </w:r>
      <w:r>
        <w:br/>
      </w:r>
      <w:r>
        <w:rPr>
          <w:rFonts w:ascii="Consolas" w:hAnsi="Consolas"/>
          <w:sz w:val="17"/>
        </w:rPr>
        <w:t>a = 0</w:t>
      </w:r>
      <w:r>
        <w:br/>
      </w:r>
      <w:r>
        <w:rPr>
          <w:rFonts w:ascii="Consolas" w:hAnsi="Consolas"/>
          <w:sz w:val="17"/>
        </w:rPr>
        <w:t>b = 1</w:t>
      </w:r>
      <w:r>
        <w:br/>
      </w:r>
      <w:r>
        <w:rPr>
          <w:rFonts w:ascii="Consolas" w:hAnsi="Consolas"/>
          <w:sz w:val="17"/>
        </w:rPr>
        <w:t>n = 6</w:t>
      </w:r>
      <w:r>
        <w:br/>
      </w:r>
      <w:r>
        <w:rPr>
          <w:rFonts w:ascii="Consolas" w:hAnsi="Consolas"/>
          <w:sz w:val="17"/>
        </w:rPr>
        <w:t>h = (b - a) / n</w:t>
      </w:r>
      <w:r>
        <w:br/>
      </w:r>
      <w:r>
        <w:rPr>
          <w:rFonts w:ascii="Consolas" w:hAnsi="Consolas"/>
          <w:sz w:val="17"/>
        </w:rPr>
        <w:t>x = []</w:t>
      </w:r>
      <w:r>
        <w:br/>
      </w:r>
      <w:r>
        <w:rPr>
          <w:rFonts w:ascii="Consolas" w:hAnsi="Consolas"/>
          <w:sz w:val="17"/>
        </w:rPr>
        <w:t>y = []</w:t>
      </w:r>
      <w:r>
        <w:br/>
      </w:r>
      <w:r>
        <w:rPr>
          <w:rFonts w:ascii="Consolas" w:hAnsi="Consolas"/>
          <w:sz w:val="17"/>
        </w:rPr>
        <w:t>print("i       xi          yi=f(xi)")</w:t>
      </w:r>
      <w:r>
        <w:br/>
      </w:r>
      <w:r>
        <w:rPr>
          <w:rFonts w:ascii="Consolas" w:hAnsi="Consolas"/>
          <w:sz w:val="17"/>
        </w:rPr>
        <w:t>for i in range(n+1):</w:t>
      </w:r>
      <w:r>
        <w:br/>
      </w:r>
      <w:r>
        <w:rPr>
          <w:rFonts w:ascii="Consolas" w:hAnsi="Consolas"/>
          <w:sz w:val="17"/>
        </w:rPr>
        <w:t xml:space="preserve">    xi = a + i*h</w:t>
      </w:r>
      <w:r>
        <w:br/>
      </w:r>
      <w:r>
        <w:rPr>
          <w:rFonts w:ascii="Consolas" w:hAnsi="Consolas"/>
          <w:sz w:val="17"/>
        </w:rPr>
        <w:t xml:space="preserve">    yi = f(xi)</w:t>
      </w:r>
      <w:r>
        <w:br/>
      </w:r>
      <w:r>
        <w:rPr>
          <w:rFonts w:ascii="Consolas" w:hAnsi="Consolas"/>
          <w:sz w:val="17"/>
        </w:rPr>
        <w:t xml:space="preserve">    x.append(xi)</w:t>
      </w:r>
      <w:r>
        <w:br/>
      </w:r>
      <w:r>
        <w:rPr>
          <w:rFonts w:ascii="Consolas" w:hAnsi="Consolas"/>
          <w:sz w:val="17"/>
        </w:rPr>
        <w:t xml:space="preserve">    y.append(yi)</w:t>
      </w:r>
      <w:r>
        <w:br/>
      </w:r>
      <w:r>
        <w:rPr>
          <w:rFonts w:ascii="Consolas" w:hAnsi="Consolas"/>
          <w:sz w:val="17"/>
        </w:rPr>
        <w:t xml:space="preserve">    print(i, "   ", round(xi, 6), "   ", round(yi, 6))</w:t>
      </w:r>
      <w:r>
        <w:br/>
      </w:r>
      <w:r>
        <w:rPr>
          <w:rFonts w:ascii="Consolas" w:hAnsi="Consolas"/>
          <w:sz w:val="17"/>
        </w:rPr>
        <w:t>if n % 3 != 0:</w:t>
      </w:r>
      <w:r>
        <w:br/>
      </w:r>
      <w:r>
        <w:rPr>
          <w:rFonts w:ascii="Consolas" w:hAnsi="Consolas"/>
          <w:sz w:val="17"/>
        </w:rPr>
        <w:lastRenderedPageBreak/>
        <w:t xml:space="preserve">    print("n must be a multiple of 3.")</w:t>
      </w:r>
      <w:r>
        <w:br/>
      </w:r>
      <w:r>
        <w:rPr>
          <w:rFonts w:ascii="Consolas" w:hAnsi="Consolas"/>
          <w:sz w:val="17"/>
        </w:rPr>
        <w:t>else:</w:t>
      </w:r>
      <w:r>
        <w:br/>
      </w:r>
      <w:r>
        <w:rPr>
          <w:rFonts w:ascii="Consolas" w:hAnsi="Consolas"/>
          <w:sz w:val="17"/>
        </w:rPr>
        <w:t xml:space="preserve">    total = y[0] + y[n]</w:t>
      </w:r>
      <w:r>
        <w:br/>
      </w:r>
      <w:r>
        <w:rPr>
          <w:rFonts w:ascii="Consolas" w:hAnsi="Consolas"/>
          <w:sz w:val="17"/>
        </w:rPr>
        <w:t xml:space="preserve">    for i in range(1, n):</w:t>
      </w:r>
      <w:r>
        <w:br/>
      </w:r>
      <w:r>
        <w:rPr>
          <w:rFonts w:ascii="Consolas" w:hAnsi="Consolas"/>
          <w:sz w:val="17"/>
        </w:rPr>
        <w:t xml:space="preserve">        if i % 3 == 0:</w:t>
      </w:r>
      <w:r>
        <w:br/>
      </w:r>
      <w:r>
        <w:rPr>
          <w:rFonts w:ascii="Consolas" w:hAnsi="Consolas"/>
          <w:sz w:val="17"/>
        </w:rPr>
        <w:t xml:space="preserve">            total = total + 2 * y[i]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total = total + 3 * y[i]</w:t>
      </w:r>
      <w:r>
        <w:br/>
      </w:r>
      <w:r>
        <w:rPr>
          <w:rFonts w:ascii="Consolas" w:hAnsi="Consolas"/>
          <w:sz w:val="17"/>
        </w:rPr>
        <w:t xml:space="preserve">    answer = 3 * h * total / 8</w:t>
      </w:r>
      <w:r>
        <w:br/>
      </w:r>
      <w:r>
        <w:rPr>
          <w:rFonts w:ascii="Consolas" w:hAnsi="Consolas"/>
          <w:sz w:val="17"/>
        </w:rPr>
        <w:t>print("Approximate integral =", round(answer, 6))</w:t>
      </w:r>
    </w:p>
    <w:p w14:paraId="38D62A74" w14:textId="77777777" w:rsidR="00193C7A" w:rsidRDefault="00000000">
      <w:pPr>
        <w:pStyle w:val="Heading1"/>
      </w:pPr>
      <w:r>
        <w:t>Quick exam reminders</w:t>
      </w:r>
    </w:p>
    <w:p w14:paraId="0B2763E8" w14:textId="77777777" w:rsidR="00193C7A" w:rsidRDefault="00000000">
      <w:pPr>
        <w:pStyle w:val="ListBullet"/>
      </w:pPr>
      <w:r>
        <w:t>Bisection: choose a and b such that f(a) and f(b) have opposite signs.</w:t>
      </w:r>
    </w:p>
    <w:p w14:paraId="013084DD" w14:textId="77777777" w:rsidR="00193C7A" w:rsidRDefault="00000000">
      <w:pPr>
        <w:pStyle w:val="ListBullet"/>
      </w:pPr>
      <w:r>
        <w:t>Regula-Falsi: the endpoint signs must be opposite; use c=(a*f(b)-b*f(a))/(f(b)-f(a)).</w:t>
      </w:r>
    </w:p>
    <w:p w14:paraId="3D65D3FF" w14:textId="77777777" w:rsidR="00193C7A" w:rsidRDefault="00000000">
      <w:pPr>
        <w:pStyle w:val="ListBullet"/>
      </w:pPr>
      <w:r>
        <w:t>Newton-Raphson: x_new = x - f(x)/f'(x); derivative must not be zero.</w:t>
      </w:r>
    </w:p>
    <w:p w14:paraId="0682C2F2" w14:textId="77777777" w:rsidR="00193C7A" w:rsidRDefault="00000000">
      <w:pPr>
        <w:pStyle w:val="ListBullet"/>
      </w:pPr>
      <w:r>
        <w:t>Forward and backward difference/interpolation formulas require equally spaced x values.</w:t>
      </w:r>
    </w:p>
    <w:p w14:paraId="617D6CAB" w14:textId="77777777" w:rsidR="00193C7A" w:rsidRDefault="00000000">
      <w:pPr>
        <w:pStyle w:val="ListBullet"/>
      </w:pPr>
      <w:r>
        <w:t>Divided differences and Lagrange interpolation can be used for unequal x spacing.</w:t>
      </w:r>
    </w:p>
    <w:p w14:paraId="23BEC326" w14:textId="77777777" w:rsidR="00193C7A" w:rsidRDefault="00000000">
      <w:pPr>
        <w:pStyle w:val="ListBullet"/>
      </w:pPr>
      <w:r>
        <w:t>Trapezoidal rule: h=(b-a)/n; Simpson 1/3 needs even n; Simpson 3/8 needs n divisible by 3.</w:t>
      </w:r>
    </w:p>
    <w:p w14:paraId="68515947" w14:textId="77777777" w:rsidR="00193C7A" w:rsidRDefault="00000000">
      <w:pPr>
        <w:pStyle w:val="ListBullet"/>
      </w:pPr>
      <w:r>
        <w:t>ODE methods: keep the differential equation f(x,y), initial x, initial y, target x and step h exactly as in the slip.</w:t>
      </w:r>
    </w:p>
    <w:p w14:paraId="13DAD5C8" w14:textId="77777777" w:rsidR="00193C7A" w:rsidRDefault="00000000">
      <w:pPr>
        <w:pStyle w:val="ListBullet"/>
      </w:pPr>
      <w:r>
        <w:t>Some scanned integral expressions/limits are unclear in the PDF text extraction. Recheck those against the original slip image before memorizing the expression.</w:t>
      </w:r>
    </w:p>
    <w:sectPr w:rsidR="00193C7A" w:rsidSect="00034616">
      <w:footerReference w:type="default" r:id="rId1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4FAD6" w14:textId="77777777" w:rsidR="007E7ED5" w:rsidRDefault="007E7ED5">
      <w:pPr>
        <w:spacing w:after="0" w:line="240" w:lineRule="auto"/>
      </w:pPr>
      <w:r>
        <w:separator/>
      </w:r>
    </w:p>
  </w:endnote>
  <w:endnote w:type="continuationSeparator" w:id="0">
    <w:p w14:paraId="58528EBB" w14:textId="77777777" w:rsidR="007E7ED5" w:rsidRDefault="007E7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5272" w14:textId="77777777" w:rsidR="00193C7A" w:rsidRDefault="00000000">
    <w:pPr>
      <w:pStyle w:val="Footer"/>
      <w:jc w:val="center"/>
    </w:pPr>
    <w:r>
      <w:t>SLIP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B4C4" w14:textId="77777777" w:rsidR="00193C7A" w:rsidRDefault="00000000">
    <w:pPr>
      <w:pStyle w:val="Footer"/>
      <w:jc w:val="center"/>
    </w:pPr>
    <w:r>
      <w:t>SLIP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3A33" w14:textId="77777777" w:rsidR="00193C7A" w:rsidRDefault="00000000">
    <w:pPr>
      <w:pStyle w:val="Footer"/>
      <w:jc w:val="center"/>
    </w:pPr>
    <w:r>
      <w:t>SLIP 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8EF4" w14:textId="77777777" w:rsidR="00193C7A" w:rsidRDefault="00000000">
    <w:pPr>
      <w:pStyle w:val="Footer"/>
      <w:jc w:val="center"/>
    </w:pPr>
    <w:r>
      <w:t>SLIP 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7D82" w14:textId="77777777" w:rsidR="00193C7A" w:rsidRDefault="00000000">
    <w:pPr>
      <w:pStyle w:val="Footer"/>
      <w:jc w:val="center"/>
    </w:pPr>
    <w:r>
      <w:t>SLIP 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3A77" w14:textId="77777777" w:rsidR="00193C7A" w:rsidRDefault="00000000">
    <w:pPr>
      <w:pStyle w:val="Footer"/>
      <w:jc w:val="center"/>
    </w:pPr>
    <w:r>
      <w:t>SLIP 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7AD1" w14:textId="77777777" w:rsidR="00193C7A" w:rsidRDefault="00000000">
    <w:pPr>
      <w:pStyle w:val="Footer"/>
      <w:jc w:val="center"/>
    </w:pPr>
    <w:r>
      <w:t>SLIP 7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08CF" w14:textId="77777777" w:rsidR="00193C7A" w:rsidRDefault="00000000">
    <w:pPr>
      <w:pStyle w:val="Footer"/>
      <w:jc w:val="center"/>
    </w:pPr>
    <w:r>
      <w:t>SLIP 8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2B32" w14:textId="77777777" w:rsidR="00193C7A" w:rsidRDefault="00000000">
    <w:pPr>
      <w:pStyle w:val="Footer"/>
      <w:jc w:val="center"/>
    </w:pPr>
    <w:r>
      <w:t>SLIP 9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D31C" w14:textId="77777777" w:rsidR="00193C7A" w:rsidRDefault="00000000">
    <w:pPr>
      <w:pStyle w:val="Footer"/>
      <w:jc w:val="center"/>
    </w:pPr>
    <w:r>
      <w:t>SLIP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FB466" w14:textId="77777777" w:rsidR="007E7ED5" w:rsidRDefault="007E7ED5">
      <w:pPr>
        <w:spacing w:after="0" w:line="240" w:lineRule="auto"/>
      </w:pPr>
      <w:r>
        <w:separator/>
      </w:r>
    </w:p>
  </w:footnote>
  <w:footnote w:type="continuationSeparator" w:id="0">
    <w:p w14:paraId="74B8FFB8" w14:textId="77777777" w:rsidR="007E7ED5" w:rsidRDefault="007E7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762601">
    <w:abstractNumId w:val="8"/>
  </w:num>
  <w:num w:numId="2" w16cid:durableId="1616519914">
    <w:abstractNumId w:val="6"/>
  </w:num>
  <w:num w:numId="3" w16cid:durableId="325402345">
    <w:abstractNumId w:val="5"/>
  </w:num>
  <w:num w:numId="4" w16cid:durableId="1947692375">
    <w:abstractNumId w:val="4"/>
  </w:num>
  <w:num w:numId="5" w16cid:durableId="660937032">
    <w:abstractNumId w:val="7"/>
  </w:num>
  <w:num w:numId="6" w16cid:durableId="151214039">
    <w:abstractNumId w:val="3"/>
  </w:num>
  <w:num w:numId="7" w16cid:durableId="1887180299">
    <w:abstractNumId w:val="2"/>
  </w:num>
  <w:num w:numId="8" w16cid:durableId="761101754">
    <w:abstractNumId w:val="1"/>
  </w:num>
  <w:num w:numId="9" w16cid:durableId="88814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C7A"/>
    <w:rsid w:val="0029639D"/>
    <w:rsid w:val="00326F90"/>
    <w:rsid w:val="004C2E19"/>
    <w:rsid w:val="006E391F"/>
    <w:rsid w:val="007E7ED5"/>
    <w:rsid w:val="00AA1D8D"/>
    <w:rsid w:val="00B47730"/>
    <w:rsid w:val="00CB0664"/>
    <w:rsid w:val="00FC693F"/>
    <w:rsid w:val="00FD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B80D6"/>
  <w14:defaultImageDpi w14:val="300"/>
  <w15:docId w15:val="{7DC12E65-5C1D-497D-8BE4-8D1EBF43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4590</Words>
  <Characters>26163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kshirsagar</cp:lastModifiedBy>
  <cp:revision>3</cp:revision>
  <dcterms:created xsi:type="dcterms:W3CDTF">2013-12-23T23:15:00Z</dcterms:created>
  <dcterms:modified xsi:type="dcterms:W3CDTF">2026-10-11T10:40:00Z</dcterms:modified>
  <cp:category/>
</cp:coreProperties>
</file>