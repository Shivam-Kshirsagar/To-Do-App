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S.Y.B.Sc.(C.S.) – DBMS Practical Slips</w:t>
      </w:r>
    </w:p>
    <w:p>
      <w:r>
        <w:rPr>
          <w:b/>
        </w:rPr>
        <w:t>12 DBMS Slips – Questions, PostgreSQL Solutions &amp; Sample Outputs</w:t>
      </w:r>
    </w:p>
    <w:p>
      <w:r>
        <w:t>Note: The questions are reproduced from the uploaded PDF. SQL code is formatted as compact one-line commands wherever practical for direct PSQL copy-paste. Sample outputs are based on the sample records inserted in each slip.</w:t>
      </w:r>
    </w:p>
    <w:p>
      <w:r>
        <w:br w:type="page"/>
      </w:r>
    </w:p>
    <w:p>
      <w:pPr>
        <w:pStyle w:val="Heading1"/>
      </w:pPr>
      <w:r>
        <w:t>DBMS SLIP 1</w:t>
      </w:r>
    </w:p>
    <w:p>
      <w:pPr>
        <w:pStyle w:val="Heading2"/>
      </w:pPr>
      <w:r>
        <w:t>QUESTION (as in PDF)</w:t>
      </w:r>
    </w:p>
    <w:p>
      <w:r>
        <w:t>Q 2) Consider the following database( primary keys are underlined).</w:t>
      </w:r>
    </w:p>
    <w:p>
      <w:r>
        <w:t>Room (roomno,room_name,room_type,charges)</w:t>
      </w:r>
    </w:p>
    <w:p>
      <w:r>
        <w:t>Guest(Guestcode, Gname,city)</w:t>
      </w:r>
    </w:p>
    <w:p>
      <w:r>
        <w:t>The relationship is as follows: Room-Guest: one-to-one. room_type can have values as either ‘AC’or ‘NonAC’.</w:t>
      </w:r>
    </w:p>
    <w:p>
      <w:r>
        <w:t>A. Create the above database in PostGreSQL and insert sufficient records. [5 marks]</w:t>
      </w:r>
    </w:p>
    <w:p>
      <w:r>
        <w:t>B. Execute the following queries in PostGreSQL (any 3) [6 marks]</w:t>
      </w:r>
    </w:p>
    <w:p>
      <w:r>
        <w:t>i. List the details of the rooms having charges between 5000 and 10000.</w:t>
      </w:r>
    </w:p>
    <w:p>
      <w:r>
        <w:t>ii. List the names of the guests in the sorted order by city name.</w:t>
      </w:r>
    </w:p>
    <w:p>
      <w:r>
        <w:t>iii. List the minimum charges of a room.</w:t>
      </w:r>
    </w:p>
    <w:p>
      <w:r>
        <w:t>iv. Increase the charges of all AC rooms by 15%.</w:t>
      </w:r>
    </w:p>
    <w:p>
      <w:r>
        <w:t>v. List the names of all the NONAC rooms whose charges are more than 10000.</w:t>
      </w:r>
    </w:p>
    <w:p>
      <w:r>
        <w:t>C. Write a query to list the name of the guest to whom the room with highest charges is allotted. [4 marks]</w:t>
      </w:r>
    </w:p>
    <w:p>
      <w:r>
        <w:t>OR</w:t>
      </w:r>
    </w:p>
    <w:p>
      <w:r>
        <w:t>C. Create a view to list the names of all the NonAC rooms which have charges greater than at least one of the ‘AC’ room.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Room(roomno INT PRIMARY KEY,room_name VARCHAR(50),room_type VARCHAR(10) CHECK(room_type IN('AC','NonAC')),charges NUMERIC(10,2)); INSERT INTO Room VALUES(101,'Deluxe','AC',7500),(102,'Suite','AC',12000),(103,'Standard','NonAC',4500),(104,'Executive','NonAC',11000),(105,'Premium','AC',9500); CREATE TABLE Guest(Guestcode INT PRIMARY KEY,Gname VARCHAR(50),city VARCHAR(50),roomno INT UNIQUE,FOREIGN KEY(roomno) REFERENCES Room(roomno)); INSERT INTO Guest VALUES(1,'Amit','Pune',101),(2,'Rohit','Mumbai',102),(3,'Sagar','Nashik',103),(4,'Neha','Pune',104),(5,'Priya','Nagpur',105);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SELECT * FROM Room WHERE charges BETWEEN 5000 AND 10000;</w:t>
      </w:r>
    </w:p>
    <w:p>
      <w:pPr/>
      <w:r>
        <w:t>Output:</w:t>
      </w:r>
    </w:p>
    <w:p>
      <w:pPr>
        <w:pStyle w:val="Output"/>
      </w:pPr>
      <w:r>
        <w:t>101 | Deluxe | AC | 7500.00</w:t>
        <w:br/>
        <w:t>105 | Premium | AC | 9500.00</w:t>
      </w:r>
    </w:p>
    <w:p>
      <w:pPr>
        <w:pStyle w:val="Heading2"/>
      </w:pPr>
      <w:r>
        <w:t>ii. Query</w:t>
      </w:r>
    </w:p>
    <w:p>
      <w:pPr>
        <w:pStyle w:val="PSQLCode"/>
      </w:pPr>
      <w:r>
        <w:t>SELECT Gname FROM Guest ORDER BY city;</w:t>
      </w:r>
    </w:p>
    <w:p>
      <w:pPr/>
      <w:r>
        <w:t>Output:</w:t>
      </w:r>
    </w:p>
    <w:p>
      <w:pPr>
        <w:pStyle w:val="Output"/>
      </w:pPr>
      <w:r>
        <w:t>Rohit</w:t>
        <w:br/>
        <w:t>Priya</w:t>
        <w:br/>
        <w:t>Sagar</w:t>
        <w:br/>
        <w:t>Amit</w:t>
        <w:br/>
        <w:t>Neha</w:t>
      </w:r>
    </w:p>
    <w:p>
      <w:pPr>
        <w:pStyle w:val="Heading2"/>
      </w:pPr>
      <w:r>
        <w:t>iii. Query</w:t>
      </w:r>
    </w:p>
    <w:p>
      <w:pPr>
        <w:pStyle w:val="PSQLCode"/>
      </w:pPr>
      <w:r>
        <w:t>SELECT MIN(charges) FROM Room;</w:t>
      </w:r>
    </w:p>
    <w:p>
      <w:pPr/>
      <w:r>
        <w:t>Output:</w:t>
      </w:r>
    </w:p>
    <w:p>
      <w:pPr>
        <w:pStyle w:val="Output"/>
      </w:pPr>
      <w:r>
        <w:t>4500.00</w:t>
      </w:r>
    </w:p>
    <w:p>
      <w:pPr>
        <w:pStyle w:val="Heading2"/>
      </w:pPr>
      <w:r>
        <w:t>iv. Query</w:t>
      </w:r>
    </w:p>
    <w:p>
      <w:pPr>
        <w:pStyle w:val="PSQLCode"/>
      </w:pPr>
      <w:r>
        <w:t>UPDATE Room SET charges=charges*1.15 WHERE room_type='AC';</w:t>
      </w:r>
    </w:p>
    <w:p>
      <w:pPr/>
      <w:r>
        <w:t>Output:</w:t>
      </w:r>
    </w:p>
    <w:p>
      <w:pPr>
        <w:pStyle w:val="Output"/>
      </w:pPr>
      <w:r>
        <w:t>UPDATE 3</w:t>
      </w:r>
    </w:p>
    <w:p>
      <w:pPr>
        <w:pStyle w:val="Heading2"/>
      </w:pPr>
      <w:r>
        <w:t>v. Query</w:t>
      </w:r>
    </w:p>
    <w:p>
      <w:pPr>
        <w:pStyle w:val="PSQLCode"/>
      </w:pPr>
      <w:r>
        <w:t>SELECT room_name FROM Room WHERE room_type='NonAC' AND charges&gt;10000;</w:t>
      </w:r>
    </w:p>
    <w:p>
      <w:pPr/>
      <w:r>
        <w:t>Output:</w:t>
      </w:r>
    </w:p>
    <w:p>
      <w:pPr>
        <w:pStyle w:val="Output"/>
      </w:pPr>
      <w:r>
        <w:t>Executive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SELECT G.Gname FROM Guest G JOIN Room R ON G.roomno=R.roomno WHERE R.charges=(SELECT MAX(charges) FROM Room);</w:t>
      </w:r>
    </w:p>
    <w:p>
      <w:pPr/>
      <w:r>
        <w:t>Output:</w:t>
      </w:r>
    </w:p>
    <w:p>
      <w:pPr>
        <w:pStyle w:val="Output"/>
      </w:pPr>
      <w:r>
        <w:t>Rohit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NonAC_Rooms AS SELECT room_name,charges FROM Room WHERE room_type='NonAC' AND charges&gt;ANY(SELECT charges FROM Room WHERE room_type='AC');</w:t>
      </w:r>
    </w:p>
    <w:p>
      <w:r>
        <w:br w:type="page"/>
      </w:r>
    </w:p>
    <w:p>
      <w:pPr>
        <w:pStyle w:val="Heading1"/>
      </w:pPr>
      <w:r>
        <w:t>DBMS SLIP 2</w:t>
      </w:r>
    </w:p>
    <w:p>
      <w:pPr>
        <w:pStyle w:val="Heading2"/>
      </w:pPr>
      <w:r>
        <w:t>QUESTION (as in PDF)</w:t>
      </w:r>
    </w:p>
    <w:p>
      <w:r>
        <w:t>Q 2) Consider the following database( primary keys are underlined).</w:t>
      </w:r>
    </w:p>
    <w:p>
      <w:r>
        <w:t>Employee(eno,ename,designation,salary)</w:t>
      </w:r>
    </w:p>
    <w:p>
      <w:r>
        <w:t>Department(dno,dname,location)</w:t>
      </w:r>
    </w:p>
    <w:p>
      <w:r>
        <w:t>The relationship is as follows: Employee-Department: many-to-one.</w:t>
      </w:r>
    </w:p>
    <w:p>
      <w:r>
        <w:t>A. Create the above database in PostGreSQL and insert sufficient records. [5 marks]</w:t>
      </w:r>
    </w:p>
    <w:p>
      <w:r>
        <w:t>B. Execute the following queries in PostGreSQL (any 3) [6 marks]</w:t>
      </w:r>
    </w:p>
    <w:p>
      <w:r>
        <w:t>i. Give a 5% raise in salary to all the employees.</w:t>
      </w:r>
    </w:p>
    <w:p>
      <w:r>
        <w:t>ii. Display average salary of an employee.</w:t>
      </w:r>
    </w:p>
    <w:p>
      <w:r>
        <w:t>iii. List the details of all the departments located at ‘Nashik’city.</w:t>
      </w:r>
    </w:p>
    <w:p>
      <w:r>
        <w:t>iv. Display the details of employees whose names ends with an alphabet ‘a’.</w:t>
      </w:r>
    </w:p>
    <w:p>
      <w:r>
        <w:t>v. Display the location of ‘HR’ department.</w:t>
      </w:r>
    </w:p>
    <w:p>
      <w:r>
        <w:t>C. Write a query to list the details of employees who do not work in any of the departments located at ‘Delhi’. [4 marks]</w:t>
      </w:r>
    </w:p>
    <w:p>
      <w:r>
        <w:t>OR</w:t>
      </w:r>
    </w:p>
    <w:p>
      <w:r>
        <w:t>C. Create a view to list the names of employees whose salary is greater than all the employees working in ‘HR’ department.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Department(dno INT PRIMARY KEY,dname VARCHAR(50),location VARCHAR(50)); CREATE TABLE Employee(eno INT PRIMARY KEY,ename VARCHAR(50),designation VARCHAR(50),salary NUMERIC(10,2),dno INT REFERENCES Department(dno)); INSERT INTO Department VALUES(1,'HR','Delhi'),(2,'IT','Nashik'),(3,'Sales','Pune'),(4,'Finance','Mumbai'); INSERT INTO Employee VALUES(101,'Anita','Manager',55000,1),(102,'Ravi','Developer',60000,2),(103,'Seema','Clerk',42000,3),(104,'Kiran','Analyst',50000,4),(105,'Pooja','Developer',65000,2);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UPDATE Employee SET salary=salary*1.05;</w:t>
      </w:r>
    </w:p>
    <w:p>
      <w:pPr/>
      <w:r>
        <w:t>Output:</w:t>
      </w:r>
    </w:p>
    <w:p>
      <w:pPr>
        <w:pStyle w:val="Output"/>
      </w:pPr>
      <w:r>
        <w:t>UPDATE 5</w:t>
      </w:r>
    </w:p>
    <w:p>
      <w:pPr>
        <w:pStyle w:val="Heading2"/>
      </w:pPr>
      <w:r>
        <w:t>ii. Query</w:t>
      </w:r>
    </w:p>
    <w:p>
      <w:pPr>
        <w:pStyle w:val="PSQLCode"/>
      </w:pPr>
      <w:r>
        <w:t>SELECT AVG(salary) FROM Employee;</w:t>
      </w:r>
    </w:p>
    <w:p>
      <w:pPr/>
      <w:r>
        <w:t>Output:</w:t>
      </w:r>
    </w:p>
    <w:p>
      <w:pPr>
        <w:pStyle w:val="Output"/>
      </w:pPr>
      <w:r>
        <w:t>54400.00</w:t>
      </w:r>
    </w:p>
    <w:p>
      <w:pPr>
        <w:pStyle w:val="Heading2"/>
      </w:pPr>
      <w:r>
        <w:t>iii. Query</w:t>
      </w:r>
    </w:p>
    <w:p>
      <w:pPr>
        <w:pStyle w:val="PSQLCode"/>
      </w:pPr>
      <w:r>
        <w:t>SELECT * FROM Department WHERE location='Nashik';</w:t>
      </w:r>
    </w:p>
    <w:p>
      <w:pPr/>
      <w:r>
        <w:t>Output:</w:t>
      </w:r>
    </w:p>
    <w:p>
      <w:pPr>
        <w:pStyle w:val="Output"/>
      </w:pPr>
      <w:r>
        <w:t>2 | IT | Nashik</w:t>
      </w:r>
    </w:p>
    <w:p>
      <w:pPr>
        <w:pStyle w:val="Heading2"/>
      </w:pPr>
      <w:r>
        <w:t>iv. Query</w:t>
      </w:r>
    </w:p>
    <w:p>
      <w:pPr>
        <w:pStyle w:val="PSQLCode"/>
      </w:pPr>
      <w:r>
        <w:t>SELECT * FROM Employee WHERE ename LIKE '%a';</w:t>
      </w:r>
    </w:p>
    <w:p>
      <w:pPr/>
      <w:r>
        <w:t>Output:</w:t>
      </w:r>
    </w:p>
    <w:p>
      <w:pPr>
        <w:pStyle w:val="Output"/>
      </w:pPr>
      <w:r>
        <w:t>101 | Anita | Manager | 55000.00 | 1</w:t>
        <w:br/>
        <w:t>103 | Seema | Clerk | 42000.00 | 3</w:t>
        <w:br/>
        <w:t>105 | Pooja | Developer | 65000.00 | 2</w:t>
      </w:r>
    </w:p>
    <w:p>
      <w:pPr>
        <w:pStyle w:val="Heading2"/>
      </w:pPr>
      <w:r>
        <w:t>v. Query</w:t>
      </w:r>
    </w:p>
    <w:p>
      <w:pPr>
        <w:pStyle w:val="PSQLCode"/>
      </w:pPr>
      <w:r>
        <w:t>SELECT location FROM Department WHERE dname='HR';</w:t>
      </w:r>
    </w:p>
    <w:p>
      <w:pPr/>
      <w:r>
        <w:t>Output:</w:t>
      </w:r>
    </w:p>
    <w:p>
      <w:pPr>
        <w:pStyle w:val="Output"/>
      </w:pPr>
      <w:r>
        <w:t>Delhi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SELECT E.* FROM Employee E JOIN Department D ON E.dno=D.dno WHERE D.location&lt;&gt;'Delhi';</w:t>
      </w:r>
    </w:p>
    <w:p>
      <w:pPr/>
      <w:r>
        <w:t>Output:</w:t>
      </w:r>
    </w:p>
    <w:p>
      <w:pPr>
        <w:pStyle w:val="Output"/>
      </w:pPr>
      <w:r>
        <w:t>102 | Ravi | Developer | 60000.00 | 2</w:t>
        <w:br/>
        <w:t>103 | Seema | Clerk | 42000.00 | 3</w:t>
        <w:br/>
        <w:t>104 | Kiran | Analyst | 50000.00 | 4</w:t>
        <w:br/>
        <w:t>105 | Pooja | Developer | 65000.00 | 2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High_Salary_Employees AS SELECT ename FROM Employee WHERE salary&gt;ALL(SELECT E.salary FROM Employee E JOIN Department D ON E.dno=D.dno WHERE D.dname='HR');</w:t>
      </w:r>
    </w:p>
    <w:p>
      <w:r>
        <w:br w:type="page"/>
      </w:r>
    </w:p>
    <w:p>
      <w:pPr>
        <w:pStyle w:val="Heading1"/>
      </w:pPr>
      <w:r>
        <w:t>DBMS SLIP 3</w:t>
      </w:r>
    </w:p>
    <w:p>
      <w:pPr>
        <w:pStyle w:val="Heading2"/>
      </w:pPr>
      <w:r>
        <w:t>QUESTION (as in PDF)</w:t>
      </w:r>
    </w:p>
    <w:p>
      <w:r>
        <w:t>Q 2) Consider the following database (primary keys are underlined).</w:t>
      </w:r>
    </w:p>
    <w:p>
      <w:r>
        <w:t>Person (pnumber, pname, birthdate, income)</w:t>
      </w:r>
    </w:p>
    <w:p>
      <w:r>
        <w:t>Area (aname, area_type,pincode)</w:t>
      </w:r>
    </w:p>
    <w:p>
      <w:r>
        <w:t>The relationship is as follows: Person-Area: many-to-one. The ‘area_type’ can have values as either ‘urban’ or ‘rural’.</w:t>
      </w:r>
    </w:p>
    <w:p>
      <w:r>
        <w:t>A. Create the above database in PostGreSQL and insert sufficient records. [5 marks]</w:t>
      </w:r>
    </w:p>
    <w:p>
      <w:r>
        <w:t>B. Execute the following queries in PostGreSQL(any 3) [6 marks]</w:t>
      </w:r>
    </w:p>
    <w:p>
      <w:r>
        <w:t>i. List the details of all people whose name starts with the alphabet ‘R’.</w:t>
      </w:r>
    </w:p>
    <w:p>
      <w:r>
        <w:t>ii. List the names of all people whose birthday falls in the month of ‘July’.</w:t>
      </w:r>
    </w:p>
    <w:p>
      <w:r>
        <w:t>iii. Display the details of people in the sorted order of their income.</w:t>
      </w:r>
    </w:p>
    <w:p>
      <w:r>
        <w:t>iv. Display the count of areas of ‘urban’ type.</w:t>
      </w:r>
    </w:p>
    <w:p>
      <w:r>
        <w:t>v. Change the pincode of ‘kalyaninagar’ to 411036.</w:t>
      </w:r>
    </w:p>
    <w:p>
      <w:r>
        <w:t>C. Write a query to list the names of people who live in ‘Camp’ area and have income less than at least one person who lives in ‘kalyaninagar’ area. [4 marks]</w:t>
      </w:r>
    </w:p>
    <w:p>
      <w:r>
        <w:t>OR</w:t>
      </w:r>
    </w:p>
    <w:p>
      <w:r>
        <w:t>C. Create a view to list the details of the person with second maximum income.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Area(aname VARCHAR(50) PRIMARY KEY,area_type VARCHAR(10) CHECK(area_type IN('urban','rural')),pincode INT); CREATE TABLE Person(pnumber INT PRIMARY KEY,pname VARCHAR(50),birthdate DATE,income NUMERIC(10,2),aname VARCHAR(50) REFERENCES Area(aname)); INSERT INTO Area VALUES('Camp','urban',411001),('kalyaninagar','urban',411014),('Hadapsar','urban',411028),('Pashan','rural',411021); INSERT INTO Person VALUES(1,'Rahul','2002-07-15',30000,'Camp'),(2,'Riya','2001-08-10',45000,'kalyaninagar'),(3,'Raj','2000-07-22',25000,'Camp'),(4,'Sneha','2003-02-12',60000,'Hadapsar'),(5,'Rohan','2001-05-05',35000,'Pashan');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SELECT * FROM Person WHERE pname LIKE 'R%';</w:t>
      </w:r>
    </w:p>
    <w:p>
      <w:pPr/>
      <w:r>
        <w:t>Output:</w:t>
      </w:r>
    </w:p>
    <w:p>
      <w:pPr>
        <w:pStyle w:val="Output"/>
      </w:pPr>
      <w:r>
        <w:t>1 | Rahul | 2002-07-15 | 30000.00 | Camp</w:t>
        <w:br/>
        <w:t>2 | Riya | 2001-08-10 | 45000.00 | kalyaninagar</w:t>
        <w:br/>
        <w:t>3 | Raj | 2000-07-22 | 25000.00 | Camp</w:t>
        <w:br/>
        <w:t>5 | Rohan | 2001-05-05 | 35000.00 | Pashan</w:t>
      </w:r>
    </w:p>
    <w:p>
      <w:pPr>
        <w:pStyle w:val="Heading2"/>
      </w:pPr>
      <w:r>
        <w:t>ii. Query</w:t>
      </w:r>
    </w:p>
    <w:p>
      <w:pPr>
        <w:pStyle w:val="PSQLCode"/>
      </w:pPr>
      <w:r>
        <w:t>SELECT pname FROM Person WHERE EXTRACT(MONTH FROM birthdate)=7;</w:t>
      </w:r>
    </w:p>
    <w:p>
      <w:pPr/>
      <w:r>
        <w:t>Output:</w:t>
      </w:r>
    </w:p>
    <w:p>
      <w:pPr>
        <w:pStyle w:val="Output"/>
      </w:pPr>
      <w:r>
        <w:t>Rahul</w:t>
        <w:br/>
        <w:t>Raj</w:t>
      </w:r>
    </w:p>
    <w:p>
      <w:pPr>
        <w:pStyle w:val="Heading2"/>
      </w:pPr>
      <w:r>
        <w:t>iii. Query</w:t>
      </w:r>
    </w:p>
    <w:p>
      <w:pPr>
        <w:pStyle w:val="PSQLCode"/>
      </w:pPr>
      <w:r>
        <w:t>SELECT * FROM Person ORDER BY income;</w:t>
      </w:r>
    </w:p>
    <w:p>
      <w:pPr/>
      <w:r>
        <w:t>Output:</w:t>
      </w:r>
    </w:p>
    <w:p>
      <w:pPr>
        <w:pStyle w:val="Output"/>
      </w:pPr>
      <w:r>
        <w:t>3 | Raj | 2000-07-22 | 25000.00 | Camp</w:t>
        <w:br/>
        <w:t>1 | Rahul | 2002-07-15 | 30000.00 | Camp</w:t>
        <w:br/>
        <w:t>5 | Rohan | 2001-05-05 | 35000.00 | Pashan</w:t>
        <w:br/>
        <w:t>2 | Riya | 2001-08-10 | 45000.00 | kalyaninagar</w:t>
        <w:br/>
        <w:t>4 | Sneha | 2003-02-12 | 60000.00 | Hadapsar</w:t>
      </w:r>
    </w:p>
    <w:p>
      <w:pPr>
        <w:pStyle w:val="Heading2"/>
      </w:pPr>
      <w:r>
        <w:t>iv. Query</w:t>
      </w:r>
    </w:p>
    <w:p>
      <w:pPr>
        <w:pStyle w:val="PSQLCode"/>
      </w:pPr>
      <w:r>
        <w:t>SELECT COUNT(*) FROM Area WHERE area_type='urban';</w:t>
      </w:r>
    </w:p>
    <w:p>
      <w:pPr/>
      <w:r>
        <w:t>Output:</w:t>
      </w:r>
    </w:p>
    <w:p>
      <w:pPr>
        <w:pStyle w:val="Output"/>
      </w:pPr>
      <w:r>
        <w:t>3</w:t>
      </w:r>
    </w:p>
    <w:p>
      <w:pPr>
        <w:pStyle w:val="Heading2"/>
      </w:pPr>
      <w:r>
        <w:t>v. Query</w:t>
      </w:r>
    </w:p>
    <w:p>
      <w:pPr>
        <w:pStyle w:val="PSQLCode"/>
      </w:pPr>
      <w:r>
        <w:t>UPDATE Area SET pincode=411036 WHERE aname='kalyaninagar';</w:t>
      </w:r>
    </w:p>
    <w:p>
      <w:pPr/>
      <w:r>
        <w:t>Output:</w:t>
      </w:r>
    </w:p>
    <w:p>
      <w:pPr>
        <w:pStyle w:val="Output"/>
      </w:pPr>
      <w:r>
        <w:t>UPDATE 1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SELECT pname FROM Person WHERE aname='Camp' AND income&lt;ANY(SELECT income FROM Person WHERE aname='kalyaninagar');</w:t>
      </w:r>
    </w:p>
    <w:p>
      <w:pPr/>
      <w:r>
        <w:t>Output:</w:t>
      </w:r>
    </w:p>
    <w:p>
      <w:pPr>
        <w:pStyle w:val="Output"/>
      </w:pPr>
      <w:r>
        <w:t>Rahul</w:t>
        <w:br/>
        <w:t>Raj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Second_Max_Income AS SELECT * FROM Person WHERE income=(SELECT MAX(income) FROM Person WHERE income&lt;(SELECT MAX(income) FROM Person));</w:t>
      </w:r>
    </w:p>
    <w:p>
      <w:r>
        <w:br w:type="page"/>
      </w:r>
    </w:p>
    <w:p>
      <w:pPr>
        <w:pStyle w:val="Heading1"/>
      </w:pPr>
      <w:r>
        <w:t>DBMS SLIP 4</w:t>
      </w:r>
    </w:p>
    <w:p>
      <w:pPr>
        <w:pStyle w:val="Heading2"/>
      </w:pPr>
      <w:r>
        <w:t>QUESTION (as in PDF)</w:t>
      </w:r>
    </w:p>
    <w:p>
      <w:r>
        <w:t>Q.2) Consider the following database (primary keys are underlined).</w:t>
      </w:r>
    </w:p>
    <w:p>
      <w:r>
        <w:t>Doctor (dno, dname, city)</w:t>
      </w:r>
    </w:p>
    <w:p>
      <w:r>
        <w:t>Patient (pno, pat_name, city, disease)</w:t>
      </w:r>
    </w:p>
    <w:p>
      <w:r>
        <w:t>The relationship is as follows: Doctor-Patient: many-to-many with Fees as a descriptive attribute.</w:t>
      </w:r>
    </w:p>
    <w:p>
      <w:r>
        <w:t>A. Create the above database in PostGreSQL and insert sufficient records. [5 marks]</w:t>
      </w:r>
    </w:p>
    <w:p>
      <w:r>
        <w:t>B. Execute the following queries in PostGreSQL(any 3)</w:t>
      </w:r>
    </w:p>
    <w:p>
      <w:r>
        <w:t>i. List the details of all the doctors from ‘Nagpur’city.</w:t>
      </w:r>
    </w:p>
    <w:p>
      <w:r>
        <w:t>ii. Display count of patients.</w:t>
      </w:r>
    </w:p>
    <w:p>
      <w:r>
        <w:t>iii. List the names of the patients suffering from ‘cancer’ disease.</w:t>
      </w:r>
    </w:p>
    <w:p>
      <w:r>
        <w:t>iv. Change the city of ‘Dr. Patil’ to Pune.</w:t>
      </w:r>
    </w:p>
    <w:p>
      <w:r>
        <w:t>v. List the names of patients that starts with alphabet ‘A’</w:t>
      </w:r>
    </w:p>
    <w:p>
      <w:r>
        <w:t>C. Write a query to find the number of patients suffering from “Asthama” and have been charged a fee of Rs. 200 by “Dr. Kumar”. [4 marks]</w:t>
      </w:r>
    </w:p>
    <w:p>
      <w:r>
        <w:t>OR</w:t>
      </w:r>
    </w:p>
    <w:p>
      <w:r>
        <w:t>C. Create a view to find the name of a doctor who treats maximum number of patients.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Doctor(dno INT PRIMARY KEY,dname VARCHAR(50),city VARCHAR(50)); CREATE TABLE Patient(pno INT PRIMARY KEY,pat_name VARCHAR(50),city VARCHAR(50),disease VARCHAR(50)); CREATE TABLE Doctor_Patient(dno INT REFERENCES Doctor(dno),pno INT REFERENCES Patient(pno),Fees NUMERIC(10,2),PRIMARY KEY(dno,pno)); INSERT INTO Doctor VALUES(1,'Dr. Kumar','Nagpur'),(2,'Dr. Patil','Mumbai'),(3,'Dr. Shah','Pune'); INSERT INTO Patient VALUES(101,'Amit','Nagpur','Asthama'),(102,'Anita','Pune','cancer'),(103,'Ravi','Mumbai','Fever'),(104,'Ajay','Pune','Asthama'); INSERT INTO Doctor_Patient VALUES(1,101,200),(1,102,300),(2,103,250),(3,104,200);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SELECT * FROM Doctor WHERE city='Nagpur';</w:t>
      </w:r>
    </w:p>
    <w:p>
      <w:pPr/>
      <w:r>
        <w:t>Output:</w:t>
      </w:r>
    </w:p>
    <w:p>
      <w:pPr>
        <w:pStyle w:val="Output"/>
      </w:pPr>
      <w:r>
        <w:t>1 | Dr. Kumar | Nagpur</w:t>
      </w:r>
    </w:p>
    <w:p>
      <w:pPr>
        <w:pStyle w:val="Heading2"/>
      </w:pPr>
      <w:r>
        <w:t>ii. Query</w:t>
      </w:r>
    </w:p>
    <w:p>
      <w:pPr>
        <w:pStyle w:val="PSQLCode"/>
      </w:pPr>
      <w:r>
        <w:t>SELECT COUNT(*) FROM Patient;</w:t>
      </w:r>
    </w:p>
    <w:p>
      <w:pPr/>
      <w:r>
        <w:t>Output:</w:t>
      </w:r>
    </w:p>
    <w:p>
      <w:pPr>
        <w:pStyle w:val="Output"/>
      </w:pPr>
      <w:r>
        <w:t>4</w:t>
      </w:r>
    </w:p>
    <w:p>
      <w:pPr>
        <w:pStyle w:val="Heading2"/>
      </w:pPr>
      <w:r>
        <w:t>iii. Query</w:t>
      </w:r>
    </w:p>
    <w:p>
      <w:pPr>
        <w:pStyle w:val="PSQLCode"/>
      </w:pPr>
      <w:r>
        <w:t>SELECT pat_name FROM Patient WHERE disease='cancer';</w:t>
      </w:r>
    </w:p>
    <w:p>
      <w:pPr/>
      <w:r>
        <w:t>Output:</w:t>
      </w:r>
    </w:p>
    <w:p>
      <w:pPr>
        <w:pStyle w:val="Output"/>
      </w:pPr>
      <w:r>
        <w:t>Anita</w:t>
      </w:r>
    </w:p>
    <w:p>
      <w:pPr>
        <w:pStyle w:val="Heading2"/>
      </w:pPr>
      <w:r>
        <w:t>iv. Query</w:t>
      </w:r>
    </w:p>
    <w:p>
      <w:pPr>
        <w:pStyle w:val="PSQLCode"/>
      </w:pPr>
      <w:r>
        <w:t>UPDATE Doctor SET city='Pune' WHERE dname='Dr. Patil';</w:t>
      </w:r>
    </w:p>
    <w:p>
      <w:pPr/>
      <w:r>
        <w:t>Output:</w:t>
      </w:r>
    </w:p>
    <w:p>
      <w:pPr>
        <w:pStyle w:val="Output"/>
      </w:pPr>
      <w:r>
        <w:t>UPDATE 1</w:t>
      </w:r>
    </w:p>
    <w:p>
      <w:pPr>
        <w:pStyle w:val="Heading2"/>
      </w:pPr>
      <w:r>
        <w:t>v. Query</w:t>
      </w:r>
    </w:p>
    <w:p>
      <w:pPr>
        <w:pStyle w:val="PSQLCode"/>
      </w:pPr>
      <w:r>
        <w:t>SELECT pat_name FROM Patient WHERE pat_name LIKE 'A%';</w:t>
      </w:r>
    </w:p>
    <w:p>
      <w:pPr/>
      <w:r>
        <w:t>Output:</w:t>
      </w:r>
    </w:p>
    <w:p>
      <w:pPr>
        <w:pStyle w:val="Output"/>
      </w:pPr>
      <w:r>
        <w:t>Amit</w:t>
        <w:br/>
        <w:t>Anita</w:t>
        <w:br/>
        <w:t>Ajay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SELECT COUNT(*) FROM Doctor_Patient DP JOIN Doctor D ON DP.dno=D.dno JOIN Patient P ON DP.pno=P.pno WHERE P.disease='Asthama' AND DP.Fees=200 AND D.dname='Dr. Kumar';</w:t>
      </w:r>
    </w:p>
    <w:p>
      <w:pPr/>
      <w:r>
        <w:t>Output:</w:t>
      </w:r>
    </w:p>
    <w:p>
      <w:pPr>
        <w:pStyle w:val="Output"/>
      </w:pPr>
      <w:r>
        <w:t>1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Max_Patient_Doctor AS SELECT D.dname FROM Doctor D JOIN Doctor_Patient DP ON D.dno=DP.dno GROUP BY D.dno,D.dname HAVING COUNT(DP.pno)=(SELECT MAX(COUNT(*)) OVER() FROM Doctor_Patient GROUP BY dno);</w:t>
      </w:r>
    </w:p>
    <w:p>
      <w:r>
        <w:br w:type="page"/>
      </w:r>
    </w:p>
    <w:p>
      <w:pPr>
        <w:pStyle w:val="Heading1"/>
      </w:pPr>
      <w:r>
        <w:t>DBMS SLIP 5</w:t>
      </w:r>
    </w:p>
    <w:p>
      <w:pPr>
        <w:pStyle w:val="Heading2"/>
      </w:pPr>
      <w:r>
        <w:t>QUESTION (as in PDF)</w:t>
      </w:r>
    </w:p>
    <w:p>
      <w:r>
        <w:t>Q 2) Consider the following database( primary keys are underlined).</w:t>
      </w:r>
    </w:p>
    <w:p>
      <w:r>
        <w:t>Student (rno,name,city)</w:t>
      </w:r>
    </w:p>
    <w:p>
      <w:r>
        <w:t>Teacher(tno,tname,phone_no,salary)</w:t>
      </w:r>
    </w:p>
    <w:p>
      <w:r>
        <w:t>The relationship is as follows: Student-Teacher: many-to-many with subject as a descriptive attribute.</w:t>
      </w:r>
    </w:p>
    <w:p>
      <w:r>
        <w:t>A. Create the above database in PostGreSQL and insert sufficient records. [5 marks]</w:t>
      </w:r>
    </w:p>
    <w:p>
      <w:r>
        <w:t>B. Execute the following queries in PostGreSQL (any 3) [6 marks]</w:t>
      </w:r>
    </w:p>
    <w:p>
      <w:r>
        <w:t>i. List the names of students from ‘Ahilyanagar’ city.</w:t>
      </w:r>
    </w:p>
    <w:p>
      <w:r>
        <w:t>ii. Display the count of teachers whose salary is between 40000 to 60000.</w:t>
      </w:r>
    </w:p>
    <w:p>
      <w:r>
        <w:t>iii. Change the phone number of ‘Prof. Patil’ to ‘9822131226’</w:t>
      </w:r>
    </w:p>
    <w:p>
      <w:r>
        <w:t>iv. List the details of the teachers in the sorted order of their name.</w:t>
      </w:r>
    </w:p>
    <w:p>
      <w:r>
        <w:t>v. List the names of the teachers who have salary less than 50000.</w:t>
      </w:r>
    </w:p>
    <w:p>
      <w:r>
        <w:t>C. Write a query to list the names of all teachers who do not teach any subject that is taught by ‘Mr. Patil’. [4 marks]</w:t>
      </w:r>
    </w:p>
    <w:p>
      <w:r>
        <w:t>OR</w:t>
      </w:r>
    </w:p>
    <w:p>
      <w:r>
        <w:t>C. Create a view to list the details of students who have taken ‘DBMS’ subject.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Student(rno INT PRIMARY KEY,name VARCHAR(50),city VARCHAR(50)); CREATE TABLE Teacher(tno INT PRIMARY KEY,tname VARCHAR(50),phone_no VARCHAR(15),salary NUMERIC(10,2)); CREATE TABLE Student_Teacher(rno INT REFERENCES Student(rno),tno INT REFERENCES Teacher(tno),subject VARCHAR(50),PRIMARY KEY(rno,tno,subject)); INSERT INTO Student VALUES(1,'Amit','Ahilyanagar'),(2,'Riya','Pune'),(3,'Sagar','Ahilyanagar'),(4,'Neha','Nashik'); INSERT INTO Teacher VALUES(101,'Mr. Patil','9822000000',55000),(102,'Prof. Sharma','9822111111',45000),(103,'Prof. Joshi','9822222222',65000); INSERT INTO Student_Teacher VALUES(1,101,'DBMS'),(2,101,'OS'),(3,102,'DBMS'),(4,103,'CN');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SELECT name FROM Student WHERE city='Ahilyanagar';</w:t>
      </w:r>
    </w:p>
    <w:p>
      <w:pPr/>
      <w:r>
        <w:t>Output:</w:t>
      </w:r>
    </w:p>
    <w:p>
      <w:pPr>
        <w:pStyle w:val="Output"/>
      </w:pPr>
      <w:r>
        <w:t>Amit</w:t>
        <w:br/>
        <w:t>Sagar</w:t>
      </w:r>
    </w:p>
    <w:p>
      <w:pPr>
        <w:pStyle w:val="Heading2"/>
      </w:pPr>
      <w:r>
        <w:t>ii. Query</w:t>
      </w:r>
    </w:p>
    <w:p>
      <w:pPr>
        <w:pStyle w:val="PSQLCode"/>
      </w:pPr>
      <w:r>
        <w:t>SELECT COUNT(*) FROM Teacher WHERE salary BETWEEN 40000 AND 60000;</w:t>
      </w:r>
    </w:p>
    <w:p>
      <w:pPr/>
      <w:r>
        <w:t>Output:</w:t>
      </w:r>
    </w:p>
    <w:p>
      <w:pPr>
        <w:pStyle w:val="Output"/>
      </w:pPr>
      <w:r>
        <w:t>2</w:t>
      </w:r>
    </w:p>
    <w:p>
      <w:pPr>
        <w:pStyle w:val="Heading2"/>
      </w:pPr>
      <w:r>
        <w:t>iii. Query</w:t>
      </w:r>
    </w:p>
    <w:p>
      <w:pPr>
        <w:pStyle w:val="PSQLCode"/>
      </w:pPr>
      <w:r>
        <w:t>UPDATE Teacher SET phone_no='9822131226' WHERE tname='Prof. Patil';</w:t>
      </w:r>
    </w:p>
    <w:p>
      <w:pPr/>
      <w:r>
        <w:t>Output:</w:t>
      </w:r>
    </w:p>
    <w:p>
      <w:pPr>
        <w:pStyle w:val="Output"/>
      </w:pPr>
      <w:r>
        <w:t>UPDATE 0  (name in sample data is Mr. Patil)</w:t>
      </w:r>
    </w:p>
    <w:p>
      <w:pPr>
        <w:pStyle w:val="Heading2"/>
      </w:pPr>
      <w:r>
        <w:t>iv. Query</w:t>
      </w:r>
    </w:p>
    <w:p>
      <w:pPr>
        <w:pStyle w:val="PSQLCode"/>
      </w:pPr>
      <w:r>
        <w:t>SELECT * FROM Teacher ORDER BY tname;</w:t>
      </w:r>
    </w:p>
    <w:p>
      <w:pPr/>
      <w:r>
        <w:t>Output:</w:t>
      </w:r>
    </w:p>
    <w:p>
      <w:pPr>
        <w:pStyle w:val="Output"/>
      </w:pPr>
      <w:r>
        <w:t>103 | Prof. Joshi | 9822222222 | 65000.00</w:t>
        <w:br/>
        <w:t>102 | Prof. Sharma | 9822111111 | 45000.00</w:t>
        <w:br/>
        <w:t>101 | Mr. Patil | 9822000000 | 55000.00</w:t>
      </w:r>
    </w:p>
    <w:p>
      <w:pPr>
        <w:pStyle w:val="Heading2"/>
      </w:pPr>
      <w:r>
        <w:t>v. Query</w:t>
      </w:r>
    </w:p>
    <w:p>
      <w:pPr>
        <w:pStyle w:val="PSQLCode"/>
      </w:pPr>
      <w:r>
        <w:t>SELECT tname FROM Teacher WHERE salary&lt;50000;</w:t>
      </w:r>
    </w:p>
    <w:p>
      <w:pPr/>
      <w:r>
        <w:t>Output:</w:t>
      </w:r>
    </w:p>
    <w:p>
      <w:pPr>
        <w:pStyle w:val="Output"/>
      </w:pPr>
      <w:r>
        <w:t>Prof. Sharma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SELECT DISTINCT T.tname FROM Teacher T WHERE T.tno NOT IN(SELECT ST1.tno FROM Student_Teacher ST1 WHERE ST1.subject IN(SELECT ST2.subject FROM Student_Teacher ST2 JOIN Teacher T2 ON ST2.tno=T2.tno WHERE T2.tname='Mr. Patil'));</w:t>
      </w:r>
    </w:p>
    <w:p>
      <w:pPr/>
      <w:r>
        <w:t>Output:</w:t>
      </w:r>
    </w:p>
    <w:p>
      <w:pPr>
        <w:pStyle w:val="Output"/>
      </w:pPr>
      <w:r>
        <w:t>Prof. Joshi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DBMS_Students AS SELECT S.* FROM Student S JOIN Student_Teacher ST ON S.rno=ST.rno WHERE ST.subject='DBMS';</w:t>
      </w:r>
    </w:p>
    <w:p>
      <w:r>
        <w:br w:type="page"/>
      </w:r>
    </w:p>
    <w:p>
      <w:pPr>
        <w:pStyle w:val="Heading1"/>
      </w:pPr>
      <w:r>
        <w:t>DBMS SLIP 6</w:t>
      </w:r>
    </w:p>
    <w:p>
      <w:pPr>
        <w:pStyle w:val="Heading2"/>
      </w:pPr>
      <w:r>
        <w:t>QUESTION (as in PDF)</w:t>
      </w:r>
    </w:p>
    <w:p>
      <w:r>
        <w:t>Q 2) Consider the following Student-Teacher database(primary keys are underlined).</w:t>
      </w:r>
    </w:p>
    <w:p>
      <w:r>
        <w:t>Student (sno , s_name, s_class)</w:t>
      </w:r>
    </w:p>
    <w:p>
      <w:r>
        <w:t>Teacher (tno , t_name, yrs_experience )</w:t>
      </w:r>
    </w:p>
    <w:p>
      <w:r>
        <w:t>The relationship is as follows:</w:t>
      </w:r>
    </w:p>
    <w:p>
      <w:r>
        <w:t>Student-Teacher: Many to Many with descriptive attribute Subject.</w:t>
      </w:r>
    </w:p>
    <w:p>
      <w:r>
        <w:t>Constraint:s_class should be either "FY", "SY" or "TY"</w:t>
      </w:r>
    </w:p>
    <w:p>
      <w:r>
        <w:t>A. Create the above database in PostGreSQL and insert sufficient records. [5 marks]</w:t>
      </w:r>
    </w:p>
    <w:p>
      <w:r>
        <w:t>B. Execute the following queries in PostGreSQL (any 3) [6 marks]</w:t>
      </w:r>
    </w:p>
    <w:p>
      <w:r>
        <w:t>i. Give class-wise number of students.</w:t>
      </w:r>
    </w:p>
    <w:p>
      <w:r>
        <w:t>ii. List all students studying in class “TY”.</w:t>
      </w:r>
    </w:p>
    <w:p>
      <w:r>
        <w:t>iii. Count the number of students who have taken subject “Maths”</w:t>
      </w:r>
    </w:p>
    <w:p>
      <w:r>
        <w:t>iv. Delete record of student whose sno “105”</w:t>
      </w:r>
    </w:p>
    <w:p>
      <w:r>
        <w:t>v. Add designation column in teacher table</w:t>
      </w:r>
    </w:p>
    <w:p>
      <w:r>
        <w:t>C. Write a query to list the names of all teachers with their subjects along with the total number of students they are teaching. [4 marks]</w:t>
      </w:r>
    </w:p>
    <w:p>
      <w:r>
        <w:t>OR</w:t>
      </w:r>
    </w:p>
    <w:p>
      <w:r>
        <w:t>C. Create a view to find the teacher who teaches maximum number of subjects.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Student(sno INT PRIMARY KEY,s_name VARCHAR(50),s_class VARCHAR(2) CHECK(s_class IN('FY','SY','TY'))); CREATE TABLE Teacher(tno INT PRIMARY KEY,t_name VARCHAR(50),yrs_experience INT); CREATE TABLE Student_Teacher(sno INT REFERENCES Student(sno),tno INT REFERENCES Teacher(tno),Subject VARCHAR(50),PRIMARY KEY(sno,tno,Subject)); INSERT INTO Student VALUES(101,'Amit','FY'),(102,'Riya','SY'),(103,'Sagar','TY'),(104,'Neha','TY'),(105,'Pooja','SY'); INSERT INTO Teacher VALUES(1,'Patil',10),(2,'Sharma',8),(3,'Joshi',12); INSERT INTO Student_Teacher VALUES(101,1,'Maths'),(102,1,'DBMS'),(103,2,'Maths'),(104,2,'DBMS'),(105,3,'CN');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SELECT s_class,COUNT(*) FROM Student GROUP BY s_class;</w:t>
      </w:r>
    </w:p>
    <w:p>
      <w:pPr/>
      <w:r>
        <w:t>Output:</w:t>
      </w:r>
    </w:p>
    <w:p>
      <w:pPr>
        <w:pStyle w:val="Output"/>
      </w:pPr>
      <w:r>
        <w:t>FY | 1</w:t>
        <w:br/>
        <w:t>SY | 2</w:t>
        <w:br/>
        <w:t>TY | 2</w:t>
      </w:r>
    </w:p>
    <w:p>
      <w:pPr>
        <w:pStyle w:val="Heading2"/>
      </w:pPr>
      <w:r>
        <w:t>ii. Query</w:t>
      </w:r>
    </w:p>
    <w:p>
      <w:pPr>
        <w:pStyle w:val="PSQLCode"/>
      </w:pPr>
      <w:r>
        <w:t>SELECT * FROM Student WHERE s_class='TY';</w:t>
      </w:r>
    </w:p>
    <w:p>
      <w:pPr/>
      <w:r>
        <w:t>Output:</w:t>
      </w:r>
    </w:p>
    <w:p>
      <w:pPr>
        <w:pStyle w:val="Output"/>
      </w:pPr>
      <w:r>
        <w:t>103 | Sagar | TY</w:t>
        <w:br/>
        <w:t>104 | Neha | TY</w:t>
      </w:r>
    </w:p>
    <w:p>
      <w:pPr>
        <w:pStyle w:val="Heading2"/>
      </w:pPr>
      <w:r>
        <w:t>iii. Query</w:t>
      </w:r>
    </w:p>
    <w:p>
      <w:pPr>
        <w:pStyle w:val="PSQLCode"/>
      </w:pPr>
      <w:r>
        <w:t>SELECT COUNT(DISTINCT sno) FROM Student_Teacher WHERE Subject='Maths';</w:t>
      </w:r>
    </w:p>
    <w:p>
      <w:pPr/>
      <w:r>
        <w:t>Output:</w:t>
      </w:r>
    </w:p>
    <w:p>
      <w:pPr>
        <w:pStyle w:val="Output"/>
      </w:pPr>
      <w:r>
        <w:t>2</w:t>
      </w:r>
    </w:p>
    <w:p>
      <w:pPr>
        <w:pStyle w:val="Heading2"/>
      </w:pPr>
      <w:r>
        <w:t>iv. Query</w:t>
      </w:r>
    </w:p>
    <w:p>
      <w:pPr>
        <w:pStyle w:val="PSQLCode"/>
      </w:pPr>
      <w:r>
        <w:t>DELETE FROM Student WHERE sno=105;</w:t>
      </w:r>
    </w:p>
    <w:p>
      <w:pPr/>
      <w:r>
        <w:t>Output:</w:t>
      </w:r>
    </w:p>
    <w:p>
      <w:pPr>
        <w:pStyle w:val="Output"/>
      </w:pPr>
      <w:r>
        <w:t>DELETE 1</w:t>
      </w:r>
    </w:p>
    <w:p>
      <w:pPr>
        <w:pStyle w:val="Heading2"/>
      </w:pPr>
      <w:r>
        <w:t>v. Query</w:t>
      </w:r>
    </w:p>
    <w:p>
      <w:pPr>
        <w:pStyle w:val="PSQLCode"/>
      </w:pPr>
      <w:r>
        <w:t>ALTER TABLE Teacher ADD COLUMN designation VARCHAR(50);</w:t>
      </w:r>
    </w:p>
    <w:p>
      <w:pPr/>
      <w:r>
        <w:t>Output:</w:t>
      </w:r>
    </w:p>
    <w:p>
      <w:pPr>
        <w:pStyle w:val="Output"/>
      </w:pPr>
      <w:r>
        <w:t>ALTER TABLE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SELECT T.t_name,ST.Subject,COUNT(ST.sno) AS total_students FROM Teacher T JOIN Student_Teacher ST ON T.tno=ST.tno GROUP BY T.t_name,ST.Subject;</w:t>
      </w:r>
    </w:p>
    <w:p>
      <w:pPr/>
      <w:r>
        <w:t>Output:</w:t>
      </w:r>
    </w:p>
    <w:p>
      <w:pPr>
        <w:pStyle w:val="Output"/>
      </w:pPr>
      <w:r>
        <w:t>Patil | Maths | 1</w:t>
        <w:br/>
        <w:t>Patil | DBMS | 1</w:t>
        <w:br/>
        <w:t>Sharma | Maths | 1</w:t>
        <w:br/>
        <w:t>Sharma | DBMS | 1</w:t>
        <w:br/>
        <w:t>Joshi | CN | 1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Max_Subject_Teacher AS SELECT t_name FROM Teacher T JOIN Student_Teacher ST ON T.tno=ST.tno GROUP BY T.tno,T.t_name HAVING COUNT(DISTINCT ST.Subject)=(SELECT MAX(cnt) FROM(SELECT COUNT(DISTINCT Subject) cnt FROM Student_Teacher GROUP BY tno) X);</w:t>
      </w:r>
    </w:p>
    <w:p>
      <w:r>
        <w:br w:type="page"/>
      </w:r>
    </w:p>
    <w:p>
      <w:pPr>
        <w:pStyle w:val="Heading1"/>
      </w:pPr>
      <w:r>
        <w:t>DBMS SLIP 7</w:t>
      </w:r>
    </w:p>
    <w:p>
      <w:pPr>
        <w:pStyle w:val="Heading2"/>
      </w:pPr>
      <w:r>
        <w:t>QUESTION (as in PDF)</w:t>
      </w:r>
    </w:p>
    <w:p>
      <w:r>
        <w:t>Q 2) Create the following tables ( primary keys are underlined).</w:t>
      </w:r>
    </w:p>
    <w:p>
      <w:r>
        <w:t>Person (pnumber, pname, birthdate, income),</w:t>
      </w:r>
    </w:p>
    <w:p>
      <w:r>
        <w:t>Area( aname,area_type).</w:t>
      </w:r>
    </w:p>
    <w:p>
      <w:r>
        <w:t>There exists a one-to-many relationship between Area and Person.</w:t>
      </w:r>
    </w:p>
    <w:p>
      <w:r>
        <w:t>Constraint: ‘area_type’ should have value either urban or rural.</w:t>
      </w:r>
    </w:p>
    <w:p>
      <w:r>
        <w:t>A. Create the above database in PostGreSQL and insert sufficient records. [5 marks]</w:t>
      </w:r>
    </w:p>
    <w:p>
      <w:r>
        <w:t>B. Execute the following queries in PostGreSQL (any 3) [6 marks]</w:t>
      </w:r>
    </w:p>
    <w:p>
      <w:r>
        <w:t>i. List the details of persons with income greater than 10000.</w:t>
      </w:r>
    </w:p>
    <w:p>
      <w:r>
        <w:t>ii. Transfer all people living in ‘Pune’ to ‘Delhi’.</w:t>
      </w:r>
    </w:p>
    <w:p>
      <w:r>
        <w:t>iii. Count number of area’s which has type ‘urban’.</w:t>
      </w:r>
    </w:p>
    <w:p>
      <w:r>
        <w:t>iv. Give the count of people who are born in the month of February.</w:t>
      </w:r>
    </w:p>
    <w:p>
      <w:r>
        <w:t>v. List the names of all people living in ‘rural’ area.</w:t>
      </w:r>
    </w:p>
    <w:p>
      <w:r>
        <w:t>C. Write a query that count the total number of people staying in “urban” area with income equal to average income. [4 marks]</w:t>
      </w:r>
    </w:p>
    <w:p>
      <w:r>
        <w:t>OR</w:t>
      </w:r>
    </w:p>
    <w:p>
      <w:r>
        <w:t>C. Create a view to print the person’s details along with their area name.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Area(aname VARCHAR(50) PRIMARY KEY,area_type VARCHAR(10) CHECK(area_type IN('urban','rural'))); CREATE TABLE Person(pnumber INT PRIMARY KEY,pname VARCHAR(50),birthdate DATE,income NUMERIC(10,2),aname VARCHAR(50) REFERENCES Area(aname)); INSERT INTO Area VALUES('Pune','urban'),('Delhi','urban'),('Camp','urban'),('Pashan','rural'); INSERT INTO Person VALUES(1,'Amit','2001-02-15',20000,'Pune'),(2,'Riya','2002-07-10',15000,'Delhi'),(3,'Sagar','2000-02-20',30000,'Camp'),(4,'Neha','2003-03-12',12000,'Pashan');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SELECT * FROM Person WHERE income&gt;10000;</w:t>
      </w:r>
    </w:p>
    <w:p>
      <w:pPr/>
      <w:r>
        <w:t>Output:</w:t>
      </w:r>
    </w:p>
    <w:p>
      <w:pPr>
        <w:pStyle w:val="Output"/>
      </w:pPr>
      <w:r>
        <w:t>1 | Amit | 2001-02-15 | 20000.00 | Pune</w:t>
        <w:br/>
        <w:t>2 | Riya | 2002-07-10 | 15000.00 | Delhi</w:t>
        <w:br/>
        <w:t>3 | Sagar | 2000-02-20 | 30000.00 | Camp</w:t>
        <w:br/>
        <w:t>4 | Neha | 2003-03-12 | 12000.00 | Pashan</w:t>
      </w:r>
    </w:p>
    <w:p>
      <w:pPr>
        <w:pStyle w:val="Heading2"/>
      </w:pPr>
      <w:r>
        <w:t>ii. Query</w:t>
      </w:r>
    </w:p>
    <w:p>
      <w:pPr>
        <w:pStyle w:val="PSQLCode"/>
      </w:pPr>
      <w:r>
        <w:t>UPDATE Person SET aname='Delhi' WHERE aname='Pune';</w:t>
      </w:r>
    </w:p>
    <w:p>
      <w:pPr/>
      <w:r>
        <w:t>Output:</w:t>
      </w:r>
    </w:p>
    <w:p>
      <w:pPr>
        <w:pStyle w:val="Output"/>
      </w:pPr>
      <w:r>
        <w:t>UPDATE 1</w:t>
      </w:r>
    </w:p>
    <w:p>
      <w:pPr>
        <w:pStyle w:val="Heading2"/>
      </w:pPr>
      <w:r>
        <w:t>iii. Query</w:t>
      </w:r>
    </w:p>
    <w:p>
      <w:pPr>
        <w:pStyle w:val="PSQLCode"/>
      </w:pPr>
      <w:r>
        <w:t>SELECT COUNT(*) FROM Area WHERE area_type='urban';</w:t>
      </w:r>
    </w:p>
    <w:p>
      <w:pPr/>
      <w:r>
        <w:t>Output:</w:t>
      </w:r>
    </w:p>
    <w:p>
      <w:pPr>
        <w:pStyle w:val="Output"/>
      </w:pPr>
      <w:r>
        <w:t>3</w:t>
      </w:r>
    </w:p>
    <w:p>
      <w:pPr>
        <w:pStyle w:val="Heading2"/>
      </w:pPr>
      <w:r>
        <w:t>iv. Query</w:t>
      </w:r>
    </w:p>
    <w:p>
      <w:pPr>
        <w:pStyle w:val="PSQLCode"/>
      </w:pPr>
      <w:r>
        <w:t>SELECT COUNT(*) FROM Person WHERE EXTRACT(MONTH FROM birthdate)=2;</w:t>
      </w:r>
    </w:p>
    <w:p>
      <w:pPr/>
      <w:r>
        <w:t>Output:</w:t>
      </w:r>
    </w:p>
    <w:p>
      <w:pPr>
        <w:pStyle w:val="Output"/>
      </w:pPr>
      <w:r>
        <w:t>2</w:t>
      </w:r>
    </w:p>
    <w:p>
      <w:pPr>
        <w:pStyle w:val="Heading2"/>
      </w:pPr>
      <w:r>
        <w:t>v. Query</w:t>
      </w:r>
    </w:p>
    <w:p>
      <w:pPr>
        <w:pStyle w:val="PSQLCode"/>
      </w:pPr>
      <w:r>
        <w:t>SELECT pname FROM Person P JOIN Area A ON P.aname=A.aname WHERE A.area_type='rural';</w:t>
      </w:r>
    </w:p>
    <w:p>
      <w:pPr/>
      <w:r>
        <w:t>Output:</w:t>
      </w:r>
    </w:p>
    <w:p>
      <w:pPr>
        <w:pStyle w:val="Output"/>
      </w:pPr>
      <w:r>
        <w:t>Neha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SELECT COUNT(*) FROM Person P JOIN Area A ON P.aname=A.aname WHERE A.area_type='urban' AND P.income=(SELECT AVG(income) FROM Person);</w:t>
      </w:r>
    </w:p>
    <w:p>
      <w:pPr/>
      <w:r>
        <w:t>Output:</w:t>
      </w:r>
    </w:p>
    <w:p>
      <w:pPr>
        <w:pStyle w:val="Output"/>
      </w:pPr>
      <w:r>
        <w:t>0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Person_Area_Details AS SELECT P.*,A.aname,A.area_type FROM Person P JOIN Area A ON P.aname=A.aname;</w:t>
      </w:r>
    </w:p>
    <w:p>
      <w:r>
        <w:br w:type="page"/>
      </w:r>
    </w:p>
    <w:p>
      <w:pPr>
        <w:pStyle w:val="Heading1"/>
      </w:pPr>
      <w:r>
        <w:t>DBMS SLIP 8</w:t>
      </w:r>
    </w:p>
    <w:p>
      <w:pPr>
        <w:pStyle w:val="Heading2"/>
      </w:pPr>
      <w:r>
        <w:t>QUESTION (as in PDF)</w:t>
      </w:r>
    </w:p>
    <w:p>
      <w:r>
        <w:t>Q 2) Create the following tables ( primary keys are underlined).</w:t>
      </w:r>
    </w:p>
    <w:p>
      <w:r>
        <w:t>Account (acctno ,acct_type, balance, branch_name)</w:t>
      </w:r>
    </w:p>
    <w:p>
      <w:r>
        <w:t>Customer (custno, cust_name, cust_city)</w:t>
      </w:r>
    </w:p>
    <w:p>
      <w:r>
        <w:t>Relationships: Customer-Account: One to Many.</w:t>
      </w:r>
    </w:p>
    <w:p>
      <w:r>
        <w:t>Constraints: acct_type should be “saving” or “current”and balance is greater than zero.</w:t>
      </w:r>
    </w:p>
    <w:p>
      <w:r>
        <w:t>A. Create the above database in PostGreSQL and insert sufficient records. [5 marks]</w:t>
      </w:r>
    </w:p>
    <w:p>
      <w:r>
        <w:t>B. Execute the following queries in PostgreSQL (any 3) [6 marks]</w:t>
      </w:r>
    </w:p>
    <w:p>
      <w:r>
        <w:t>i. Display information of all saving accounts having balance greater than 5000.</w:t>
      </w:r>
    </w:p>
    <w:p>
      <w:r>
        <w:t>ii. Count customers in city “Pune”.</w:t>
      </w:r>
    </w:p>
    <w:p>
      <w:r>
        <w:t>iii. Find the total balance at branch “M.G.Road”.</w:t>
      </w:r>
    </w:p>
    <w:p>
      <w:r>
        <w:t>iv. Delete the record whose cust_name is “Ramnath”.</w:t>
      </w:r>
    </w:p>
    <w:p>
      <w:r>
        <w:t>v. Change city of customer “Sanjay” to “Pune”</w:t>
      </w:r>
    </w:p>
    <w:p>
      <w:r>
        <w:t>C. Write a query to find the number of account holders for each city. [4 marks]</w:t>
      </w:r>
    </w:p>
    <w:p>
      <w:r>
        <w:t>OR</w:t>
      </w:r>
    </w:p>
    <w:p>
      <w:r>
        <w:t>C. Create a view to print the account details along with customer and their branch details.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Customer(custno INT PRIMARY KEY,cust_name VARCHAR(50),cust_city VARCHAR(50)); CREATE TABLE Account(acctno INT PRIMARY KEY,acct_type VARCHAR(10) CHECK(acct_type IN('saving','current')),balance NUMERIC(12,2) CHECK(balance&gt;0),branch_name VARCHAR(50),custno INT REFERENCES Customer(custno)); INSERT INTO Customer VALUES(1,'Sanjay','Mumbai'),(2,'Ramnath','Pune'),(3,'Amit','Pune'),(4,'Neha','Nashik'); INSERT INTO Account VALUES(101,'saving',7500,'M.G.Road',1),(102,'current',4000,'M.G.Road',2),(103,'saving',12000,'Camp',3),(104,'saving',6000,'M.G.Road',4);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SELECT * FROM Account WHERE acct_type='saving' AND balance&gt;5000;</w:t>
      </w:r>
    </w:p>
    <w:p>
      <w:pPr/>
      <w:r>
        <w:t>Output:</w:t>
      </w:r>
    </w:p>
    <w:p>
      <w:pPr>
        <w:pStyle w:val="Output"/>
      </w:pPr>
      <w:r>
        <w:t>101 | saving | 7500.00 | M.G.Road | 1</w:t>
        <w:br/>
        <w:t>103 | saving | 12000.00 | Camp | 3</w:t>
        <w:br/>
        <w:t>104 | saving | 6000.00 | M.G.Road | 4</w:t>
      </w:r>
    </w:p>
    <w:p>
      <w:pPr>
        <w:pStyle w:val="Heading2"/>
      </w:pPr>
      <w:r>
        <w:t>ii. Query</w:t>
      </w:r>
    </w:p>
    <w:p>
      <w:pPr>
        <w:pStyle w:val="PSQLCode"/>
      </w:pPr>
      <w:r>
        <w:t>SELECT COUNT(*) FROM Customer WHERE cust_city='Pune';</w:t>
      </w:r>
    </w:p>
    <w:p>
      <w:pPr/>
      <w:r>
        <w:t>Output:</w:t>
      </w:r>
    </w:p>
    <w:p>
      <w:pPr>
        <w:pStyle w:val="Output"/>
      </w:pPr>
      <w:r>
        <w:t>2</w:t>
      </w:r>
    </w:p>
    <w:p>
      <w:pPr>
        <w:pStyle w:val="Heading2"/>
      </w:pPr>
      <w:r>
        <w:t>iii. Query</w:t>
      </w:r>
    </w:p>
    <w:p>
      <w:pPr>
        <w:pStyle w:val="PSQLCode"/>
      </w:pPr>
      <w:r>
        <w:t>SELECT SUM(balance) FROM Account WHERE branch_name='M.G.Road';</w:t>
      </w:r>
    </w:p>
    <w:p>
      <w:pPr/>
      <w:r>
        <w:t>Output:</w:t>
      </w:r>
    </w:p>
    <w:p>
      <w:pPr>
        <w:pStyle w:val="Output"/>
      </w:pPr>
      <w:r>
        <w:t>17500.00</w:t>
      </w:r>
    </w:p>
    <w:p>
      <w:pPr>
        <w:pStyle w:val="Heading2"/>
      </w:pPr>
      <w:r>
        <w:t>iv. Query</w:t>
      </w:r>
    </w:p>
    <w:p>
      <w:pPr>
        <w:pStyle w:val="PSQLCode"/>
      </w:pPr>
      <w:r>
        <w:t>DELETE FROM Customer WHERE cust_name='Ramnath';</w:t>
      </w:r>
    </w:p>
    <w:p>
      <w:pPr/>
      <w:r>
        <w:t>Output:</w:t>
      </w:r>
    </w:p>
    <w:p>
      <w:pPr>
        <w:pStyle w:val="Output"/>
      </w:pPr>
      <w:r>
        <w:t>ERROR if account 102 exists; delete dependent account first or use ON DELETE CASCADE</w:t>
      </w:r>
    </w:p>
    <w:p>
      <w:pPr>
        <w:pStyle w:val="Heading2"/>
      </w:pPr>
      <w:r>
        <w:t>v. Query</w:t>
      </w:r>
    </w:p>
    <w:p>
      <w:pPr>
        <w:pStyle w:val="PSQLCode"/>
      </w:pPr>
      <w:r>
        <w:t>UPDATE Customer SET cust_city='Pune' WHERE cust_name='Sanjay';</w:t>
      </w:r>
    </w:p>
    <w:p>
      <w:pPr/>
      <w:r>
        <w:t>Output:</w:t>
      </w:r>
    </w:p>
    <w:p>
      <w:pPr>
        <w:pStyle w:val="Output"/>
      </w:pPr>
      <w:r>
        <w:t>UPDATE 1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SELECT C.cust_city,COUNT(DISTINCT C.custno) FROM Customer C JOIN Account A ON C.custno=A.custno GROUP BY C.cust_city;</w:t>
      </w:r>
    </w:p>
    <w:p>
      <w:pPr/>
      <w:r>
        <w:t>Output:</w:t>
      </w:r>
    </w:p>
    <w:p>
      <w:pPr>
        <w:pStyle w:val="Output"/>
      </w:pPr>
      <w:r>
        <w:t>Mumbai | 1</w:t>
        <w:br/>
        <w:t>Pune | 2</w:t>
        <w:br/>
        <w:t>Nashik | 1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Account_Customer_Details AS SELECT A.*,C.cust_name,C.cust_city FROM Account A JOIN Customer C ON A.custno=C.custno;</w:t>
      </w:r>
    </w:p>
    <w:p>
      <w:r>
        <w:br w:type="page"/>
      </w:r>
    </w:p>
    <w:p>
      <w:pPr>
        <w:pStyle w:val="Heading1"/>
      </w:pPr>
      <w:r>
        <w:t>DBMS SLIP 9</w:t>
      </w:r>
    </w:p>
    <w:p>
      <w:pPr>
        <w:pStyle w:val="Heading2"/>
      </w:pPr>
      <w:r>
        <w:t>QUESTION (as in PDF)</w:t>
      </w:r>
    </w:p>
    <w:p>
      <w:r>
        <w:t>Q 2) Create the following tables (primary keys are underlined).</w:t>
      </w:r>
    </w:p>
    <w:p>
      <w:r>
        <w:t>Sales_order(sorderno, s_order_date, order_amt)</w:t>
      </w:r>
    </w:p>
    <w:p>
      <w:r>
        <w:t>Client(clientno, name, address)</w:t>
      </w:r>
    </w:p>
    <w:p>
      <w:r>
        <w:t>There exists a one-to-many relationship between Client and Sales_order</w:t>
      </w:r>
    </w:p>
    <w:p>
      <w:r>
        <w:t>Constraints: order_amt should be greater than zero.</w:t>
      </w:r>
    </w:p>
    <w:p>
      <w:r>
        <w:t>A. Create the above database in PostGreSQL and insert sufficient records. [5 marks]</w:t>
      </w:r>
    </w:p>
    <w:p>
      <w:r>
        <w:t>B. Execute the following queries in PostGreSQL (any 3) [6 marks]</w:t>
      </w:r>
    </w:p>
    <w:p>
      <w:r>
        <w:t>i. Update the client address of all clients from “Nagpur” to“Kolhapur”.</w:t>
      </w:r>
    </w:p>
    <w:p>
      <w:r>
        <w:t>ii. Delete all sales order whose client number is 30;</w:t>
      </w:r>
    </w:p>
    <w:p>
      <w:r>
        <w:t>iii. Display all sale records having order date before “23/02/2024”.</w:t>
      </w:r>
    </w:p>
    <w:p>
      <w:r>
        <w:t>iv. Display sales order having maximum order amount.</w:t>
      </w:r>
    </w:p>
    <w:p>
      <w:r>
        <w:t>v. Add column order_status to the Sales_order table.</w:t>
      </w:r>
    </w:p>
    <w:p>
      <w:r>
        <w:t>C. Write a query to Display client details having maximum sales orders. [4 marks]</w:t>
      </w:r>
    </w:p>
    <w:p>
      <w:r>
        <w:t>OR</w:t>
      </w:r>
    </w:p>
    <w:p>
      <w:r>
        <w:t>C. Create a view to list names of clients having more than 2 sales orders.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Client(clientno INT PRIMARY KEY,name VARCHAR(50),address VARCHAR(100)); CREATE TABLE Sales_order(sorderno INT PRIMARY KEY,s_order_date DATE,order_amt NUMERIC(12,2) CHECK(order_amt&gt;0),clientno INT REFERENCES Client(clientno)); INSERT INTO Client VALUES(10,'Amit','Nagpur'),(20,'Riya','Pune'),(30,'Sagar','Mumbai'),(40,'Neha','Nagpur'); INSERT INTO Sales_order VALUES(1,'2024-02-20',25000,10),(2,'2024-02-22',40000,10),(3,'2024-03-01',55000,10),(4,'2024-01-15',15000,20),(5,'2024-02-10',65000,40);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UPDATE Client SET address='Kolhapur' WHERE address='Nagpur';</w:t>
      </w:r>
    </w:p>
    <w:p>
      <w:pPr/>
      <w:r>
        <w:t>Output:</w:t>
      </w:r>
    </w:p>
    <w:p>
      <w:pPr>
        <w:pStyle w:val="Output"/>
      </w:pPr>
      <w:r>
        <w:t>UPDATE 2</w:t>
      </w:r>
    </w:p>
    <w:p>
      <w:pPr>
        <w:pStyle w:val="Heading2"/>
      </w:pPr>
      <w:r>
        <w:t>ii. Query</w:t>
      </w:r>
    </w:p>
    <w:p>
      <w:pPr>
        <w:pStyle w:val="PSQLCode"/>
      </w:pPr>
      <w:r>
        <w:t>DELETE FROM Sales_order WHERE clientno=30;</w:t>
      </w:r>
    </w:p>
    <w:p>
      <w:pPr/>
      <w:r>
        <w:t>Output:</w:t>
      </w:r>
    </w:p>
    <w:p>
      <w:pPr>
        <w:pStyle w:val="Output"/>
      </w:pPr>
      <w:r>
        <w:t>DELETE 0</w:t>
      </w:r>
    </w:p>
    <w:p>
      <w:pPr>
        <w:pStyle w:val="Heading2"/>
      </w:pPr>
      <w:r>
        <w:t>iii. Query</w:t>
      </w:r>
    </w:p>
    <w:p>
      <w:pPr>
        <w:pStyle w:val="PSQLCode"/>
      </w:pPr>
      <w:r>
        <w:t>SELECT * FROM Sales_order WHERE s_order_date&lt;'2024-02-23';</w:t>
      </w:r>
    </w:p>
    <w:p>
      <w:pPr/>
      <w:r>
        <w:t>Output:</w:t>
      </w:r>
    </w:p>
    <w:p>
      <w:pPr>
        <w:pStyle w:val="Output"/>
      </w:pPr>
      <w:r>
        <w:t>1 | 2024-02-20 | 25000.00 | 10</w:t>
        <w:br/>
        <w:t>2 | 2024-02-22 | 40000.00 | 10</w:t>
        <w:br/>
        <w:t>4 | 2024-01-15 | 15000.00 | 20</w:t>
        <w:br/>
        <w:t>5 | 2024-02-10 | 65000.00 | 40</w:t>
      </w:r>
    </w:p>
    <w:p>
      <w:pPr>
        <w:pStyle w:val="Heading2"/>
      </w:pPr>
      <w:r>
        <w:t>iv. Query</w:t>
      </w:r>
    </w:p>
    <w:p>
      <w:pPr>
        <w:pStyle w:val="PSQLCode"/>
      </w:pPr>
      <w:r>
        <w:t>SELECT * FROM Sales_order WHERE order_amt=(SELECT MAX(order_amt) FROM Sales_order);</w:t>
      </w:r>
    </w:p>
    <w:p>
      <w:pPr/>
      <w:r>
        <w:t>Output:</w:t>
      </w:r>
    </w:p>
    <w:p>
      <w:pPr>
        <w:pStyle w:val="Output"/>
      </w:pPr>
      <w:r>
        <w:t>5 | 2024-02-10 | 65000.00 | 40</w:t>
      </w:r>
    </w:p>
    <w:p>
      <w:pPr>
        <w:pStyle w:val="Heading2"/>
      </w:pPr>
      <w:r>
        <w:t>v. Query</w:t>
      </w:r>
    </w:p>
    <w:p>
      <w:pPr>
        <w:pStyle w:val="PSQLCode"/>
      </w:pPr>
      <w:r>
        <w:t>ALTER TABLE Sales_order ADD COLUMN order_status VARCHAR(20);</w:t>
      </w:r>
    </w:p>
    <w:p>
      <w:pPr/>
      <w:r>
        <w:t>Output:</w:t>
      </w:r>
    </w:p>
    <w:p>
      <w:pPr>
        <w:pStyle w:val="Output"/>
      </w:pPr>
      <w:r>
        <w:t>ALTER TABLE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SELECT C.* FROM Client C JOIN Sales_order S ON C.clientno=S.clientno GROUP BY C.clientno,C.name,C.address HAVING COUNT(S.sorderno)=(SELECT MAX(cnt) FROM(SELECT COUNT(*) cnt FROM Sales_order GROUP BY clientno) X);</w:t>
      </w:r>
    </w:p>
    <w:p>
      <w:pPr/>
      <w:r>
        <w:t>Output:</w:t>
      </w:r>
    </w:p>
    <w:p>
      <w:pPr>
        <w:pStyle w:val="Output"/>
      </w:pPr>
      <w:r>
        <w:t>10 | Amit | Nagpur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Clients_More_Than_2_Orders AS SELECT C.name FROM Client C JOIN Sales_order S ON C.clientno=S.clientno GROUP BY C.clientno,C.name HAVING COUNT(S.sorderno)&gt;2;</w:t>
      </w:r>
    </w:p>
    <w:p>
      <w:r>
        <w:br w:type="page"/>
      </w:r>
    </w:p>
    <w:p>
      <w:pPr>
        <w:pStyle w:val="Heading1"/>
      </w:pPr>
      <w:r>
        <w:t>DBMS SLIP 10</w:t>
      </w:r>
    </w:p>
    <w:p>
      <w:pPr>
        <w:pStyle w:val="Heading2"/>
      </w:pPr>
      <w:r>
        <w:t>QUESTION (as in PDF)</w:t>
      </w:r>
    </w:p>
    <w:p>
      <w:r>
        <w:t>Q 2) Create the following tables (primary keys are underlined).</w:t>
      </w:r>
    </w:p>
    <w:p>
      <w:r>
        <w:t>Bus ( Busno , capacity ,depot_name)</w:t>
      </w:r>
    </w:p>
    <w:p>
      <w:r>
        <w:t>Route (Routeno ,source ,destination ,no_of_stations )</w:t>
      </w:r>
    </w:p>
    <w:p>
      <w:r>
        <w:t>Relationship: Bus-Route : Many to one</w:t>
      </w:r>
    </w:p>
    <w:p>
      <w:r>
        <w:t>Constraint: Bus capacity should not be null.</w:t>
      </w:r>
    </w:p>
    <w:p>
      <w:r>
        <w:t>A. Create the above database in PostGreSQL and insert sufficient records. [5 marks]</w:t>
      </w:r>
    </w:p>
    <w:p>
      <w:r>
        <w:t>B. Execute the following queries in PostGreSQL (any 3) [6 marks]</w:t>
      </w:r>
    </w:p>
    <w:p>
      <w:r>
        <w:t>i. List all buses at depot “Swargate”.</w:t>
      </w:r>
    </w:p>
    <w:p>
      <w:r>
        <w:t>ii. Delete Bus whose Bus number is “204”.</w:t>
      </w:r>
    </w:p>
    <w:p>
      <w:r>
        <w:t>iii. List all buses on route number 41.</w:t>
      </w:r>
    </w:p>
    <w:p>
      <w:r>
        <w:t>iv. List the route details having number of stations greater than 10.</w:t>
      </w:r>
    </w:p>
    <w:p>
      <w:r>
        <w:t>v. List all routes starting from “Pune station”.</w:t>
      </w:r>
    </w:p>
    <w:p>
      <w:r>
        <w:t>C. Write a query to delete all the buses on routes in which total stations are less than 3. [4 marks]</w:t>
      </w:r>
    </w:p>
    <w:p>
      <w:r>
        <w:t>OR</w:t>
      </w:r>
    </w:p>
    <w:p>
      <w:r>
        <w:t>C. Create a view to list all buses and route details from “Pimpri”to “Hadapsar”.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Route(Routeno INT PRIMARY KEY,source VARCHAR(50),destination VARCHAR(50),no_of_stations INT); CREATE TABLE Bus(Busno INT PRIMARY KEY,capacity INT NOT NULL,depot_name VARCHAR(50),Routeno INT REFERENCES Route(Routeno)); INSERT INTO Route VALUES(41,'Pune station','Hadapsar',12),(42,'Pimpri','Hadapsar',8),(43,'Swargate','Pimpri',2),(44,'Pune station','Katraj',15); INSERT INTO Bus VALUES(201,50,'Swargate',41),(202,40,'Pimpri',42),(203,45,'Swargate',43),(204,50,'Swargate',44);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SELECT * FROM Bus WHERE depot_name='Swargate';</w:t>
      </w:r>
    </w:p>
    <w:p>
      <w:pPr/>
      <w:r>
        <w:t>Output:</w:t>
      </w:r>
    </w:p>
    <w:p>
      <w:pPr>
        <w:pStyle w:val="Output"/>
      </w:pPr>
      <w:r>
        <w:t>201 | 50 | Swargate | 41</w:t>
        <w:br/>
        <w:t>203 | 45 | Swargate | 43</w:t>
        <w:br/>
        <w:t>204 | 50 | Swargate | 44</w:t>
      </w:r>
    </w:p>
    <w:p>
      <w:pPr>
        <w:pStyle w:val="Heading2"/>
      </w:pPr>
      <w:r>
        <w:t>ii. Query</w:t>
      </w:r>
    </w:p>
    <w:p>
      <w:pPr>
        <w:pStyle w:val="PSQLCode"/>
      </w:pPr>
      <w:r>
        <w:t>DELETE FROM Bus WHERE Busno=204;</w:t>
      </w:r>
    </w:p>
    <w:p>
      <w:pPr/>
      <w:r>
        <w:t>Output:</w:t>
      </w:r>
    </w:p>
    <w:p>
      <w:pPr>
        <w:pStyle w:val="Output"/>
      </w:pPr>
      <w:r>
        <w:t>DELETE 1</w:t>
      </w:r>
    </w:p>
    <w:p>
      <w:pPr>
        <w:pStyle w:val="Heading2"/>
      </w:pPr>
      <w:r>
        <w:t>iii. Query</w:t>
      </w:r>
    </w:p>
    <w:p>
      <w:pPr>
        <w:pStyle w:val="PSQLCode"/>
      </w:pPr>
      <w:r>
        <w:t>SELECT * FROM Bus WHERE Routeno=41;</w:t>
      </w:r>
    </w:p>
    <w:p>
      <w:pPr/>
      <w:r>
        <w:t>Output:</w:t>
      </w:r>
    </w:p>
    <w:p>
      <w:pPr>
        <w:pStyle w:val="Output"/>
      </w:pPr>
      <w:r>
        <w:t>201 | 50 | Swargate | 41</w:t>
      </w:r>
    </w:p>
    <w:p>
      <w:pPr>
        <w:pStyle w:val="Heading2"/>
      </w:pPr>
      <w:r>
        <w:t>iv. Query</w:t>
      </w:r>
    </w:p>
    <w:p>
      <w:pPr>
        <w:pStyle w:val="PSQLCode"/>
      </w:pPr>
      <w:r>
        <w:t>SELECT * FROM Route WHERE no_of_stations&gt;10;</w:t>
      </w:r>
    </w:p>
    <w:p>
      <w:pPr/>
      <w:r>
        <w:t>Output:</w:t>
      </w:r>
    </w:p>
    <w:p>
      <w:pPr>
        <w:pStyle w:val="Output"/>
      </w:pPr>
      <w:r>
        <w:t>41 | Pune station | Hadapsar | 12</w:t>
        <w:br/>
        <w:t>44 | Pune station | Katraj | 15</w:t>
      </w:r>
    </w:p>
    <w:p>
      <w:pPr>
        <w:pStyle w:val="Heading2"/>
      </w:pPr>
      <w:r>
        <w:t>v. Query</w:t>
      </w:r>
    </w:p>
    <w:p>
      <w:pPr>
        <w:pStyle w:val="PSQLCode"/>
      </w:pPr>
      <w:r>
        <w:t>SELECT * FROM Route WHERE source='Pune station';</w:t>
      </w:r>
    </w:p>
    <w:p>
      <w:pPr/>
      <w:r>
        <w:t>Output:</w:t>
      </w:r>
    </w:p>
    <w:p>
      <w:pPr>
        <w:pStyle w:val="Output"/>
      </w:pPr>
      <w:r>
        <w:t>41 | Pune station | Hadapsar | 12</w:t>
        <w:br/>
        <w:t>44 | Pune station | Katraj | 15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DELETE FROM Bus WHERE Routeno IN(SELECT Routeno FROM Route WHERE no_of_stations&lt;3);</w:t>
      </w:r>
    </w:p>
    <w:p>
      <w:pPr/>
      <w:r>
        <w:t>Output:</w:t>
      </w:r>
    </w:p>
    <w:p>
      <w:pPr>
        <w:pStyle w:val="Output"/>
      </w:pPr>
      <w:r>
        <w:t>DELETE 1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Pimpri_Hadapsar_Buses AS SELECT B.*,R.source,R.destination,R.no_of_stations FROM Bus B JOIN Route R ON B.Routeno=R.Routeno WHERE R.source='Pimpri' AND R.destination='Hadapsar';</w:t>
      </w:r>
    </w:p>
    <w:p>
      <w:r>
        <w:br w:type="page"/>
      </w:r>
    </w:p>
    <w:p>
      <w:pPr>
        <w:pStyle w:val="Heading1"/>
      </w:pPr>
      <w:r>
        <w:t>DBMS SLIP 11</w:t>
      </w:r>
    </w:p>
    <w:p>
      <w:pPr>
        <w:pStyle w:val="Heading2"/>
      </w:pPr>
      <w:r>
        <w:t>QUESTION (as in PDF)</w:t>
      </w:r>
    </w:p>
    <w:p>
      <w:r>
        <w:t>Q 2) Create the following tables (primary keys are underlined).</w:t>
      </w:r>
    </w:p>
    <w:p>
      <w:r>
        <w:t>Game (gname, noofplayers, coachname, captain_name)</w:t>
      </w:r>
    </w:p>
    <w:p>
      <w:r>
        <w:t>Player (pno, pname)</w:t>
      </w:r>
    </w:p>
    <w:p>
      <w:r>
        <w:t>There exists a one-to-many relationship between Game and Player.</w:t>
      </w:r>
    </w:p>
    <w:p>
      <w:r>
        <w:t>Constraint captain_name should be uppercase.</w:t>
      </w:r>
    </w:p>
    <w:p>
      <w:r>
        <w:t>A. Create the above database in PostGreSQL and insert sufficient records. [5 marks]</w:t>
      </w:r>
    </w:p>
    <w:p>
      <w:r>
        <w:t>B. Execute the following queries in PostgreSQL (any 3) [6 marks]</w:t>
      </w:r>
    </w:p>
    <w:p>
      <w:r>
        <w:t>i. List the names of players playing “hockey”.</w:t>
      </w:r>
    </w:p>
    <w:p>
      <w:r>
        <w:t>ii. Give the average number of players.</w:t>
      </w:r>
    </w:p>
    <w:p>
      <w:r>
        <w:t>iii. Delete the records of players playing ‘kho kho’.</w:t>
      </w:r>
    </w:p>
    <w:p>
      <w:r>
        <w:t>iv. List names of players not playing “cricket”.</w:t>
      </w:r>
    </w:p>
    <w:p>
      <w:r>
        <w:t>v. Update the coach name from “Dhoni” to “Tendulkar” for game “Cricket”.</w:t>
      </w:r>
    </w:p>
    <w:p>
      <w:r>
        <w:t>C. Write a query to display the game details with maximum number of players. [4 marks]</w:t>
      </w:r>
    </w:p>
    <w:p>
      <w:r>
        <w:t>OR</w:t>
      </w:r>
    </w:p>
    <w:p>
      <w:r>
        <w:t>C. Create a view to print game-wise list of Players along with their game name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Game(gname VARCHAR(50) PRIMARY KEY,noofplayers INT,coachname VARCHAR(50),captain_name VARCHAR(50) CHECK(captain_name=UPPER(captain_name))); CREATE TABLE Player(pno INT PRIMARY KEY,pname VARCHAR(50),gname VARCHAR(50) REFERENCES Game(gname)); INSERT INTO Game VALUES('hockey',11,'Dhoni','ROHIT'),('kho kho',9,'Patil','AMIT'),('cricket',11,'Dhoni','VIRAT'); INSERT INTO Player VALUES(1,'Ravi','hockey'),(2,'Amit','hockey'),(3,'Sagar','kho kho'),(4,'Neha','kho kho'),(5,'Riya','cricket'),(6,'Kiran','cricket');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SELECT P.pname FROM Player P WHERE P.gname='hockey';</w:t>
      </w:r>
    </w:p>
    <w:p>
      <w:pPr/>
      <w:r>
        <w:t>Output:</w:t>
      </w:r>
    </w:p>
    <w:p>
      <w:pPr>
        <w:pStyle w:val="Output"/>
      </w:pPr>
      <w:r>
        <w:t>Ravi</w:t>
        <w:br/>
        <w:t>Amit</w:t>
      </w:r>
    </w:p>
    <w:p>
      <w:pPr>
        <w:pStyle w:val="Heading2"/>
      </w:pPr>
      <w:r>
        <w:t>ii. Query</w:t>
      </w:r>
    </w:p>
    <w:p>
      <w:pPr>
        <w:pStyle w:val="PSQLCode"/>
      </w:pPr>
      <w:r>
        <w:t>SELECT AVG(noofplayers) FROM Game;</w:t>
      </w:r>
    </w:p>
    <w:p>
      <w:pPr/>
      <w:r>
        <w:t>Output:</w:t>
      </w:r>
    </w:p>
    <w:p>
      <w:pPr>
        <w:pStyle w:val="Output"/>
      </w:pPr>
      <w:r>
        <w:t>10.3333333333333333</w:t>
      </w:r>
    </w:p>
    <w:p>
      <w:pPr>
        <w:pStyle w:val="Heading2"/>
      </w:pPr>
      <w:r>
        <w:t>iii. Query</w:t>
      </w:r>
    </w:p>
    <w:p>
      <w:pPr>
        <w:pStyle w:val="PSQLCode"/>
      </w:pPr>
      <w:r>
        <w:t>DELETE FROM Player WHERE gname='kho kho';</w:t>
      </w:r>
    </w:p>
    <w:p>
      <w:pPr/>
      <w:r>
        <w:t>Output:</w:t>
      </w:r>
    </w:p>
    <w:p>
      <w:pPr>
        <w:pStyle w:val="Output"/>
      </w:pPr>
      <w:r>
        <w:t>DELETE 2</w:t>
      </w:r>
    </w:p>
    <w:p>
      <w:pPr>
        <w:pStyle w:val="Heading2"/>
      </w:pPr>
      <w:r>
        <w:t>iv. Query</w:t>
      </w:r>
    </w:p>
    <w:p>
      <w:pPr>
        <w:pStyle w:val="PSQLCode"/>
      </w:pPr>
      <w:r>
        <w:t>SELECT pname FROM Player WHERE gname&lt;&gt;'cricket';</w:t>
      </w:r>
    </w:p>
    <w:p>
      <w:pPr/>
      <w:r>
        <w:t>Output:</w:t>
      </w:r>
    </w:p>
    <w:p>
      <w:pPr>
        <w:pStyle w:val="Output"/>
      </w:pPr>
      <w:r>
        <w:t>Ravi</w:t>
        <w:br/>
        <w:t>Amit</w:t>
      </w:r>
    </w:p>
    <w:p>
      <w:pPr>
        <w:pStyle w:val="Heading2"/>
      </w:pPr>
      <w:r>
        <w:t>v. Query</w:t>
      </w:r>
    </w:p>
    <w:p>
      <w:pPr>
        <w:pStyle w:val="PSQLCode"/>
      </w:pPr>
      <w:r>
        <w:t>UPDATE Game SET coachname='Tendulkar' WHERE gname='cricket' AND coachname='Dhoni';</w:t>
      </w:r>
    </w:p>
    <w:p>
      <w:pPr/>
      <w:r>
        <w:t>Output:</w:t>
      </w:r>
    </w:p>
    <w:p>
      <w:pPr>
        <w:pStyle w:val="Output"/>
      </w:pPr>
      <w:r>
        <w:t>UPDATE 1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SELECT * FROM Game WHERE noofplayers=(SELECT MAX(noofplayers) FROM Game);</w:t>
      </w:r>
    </w:p>
    <w:p>
      <w:pPr/>
      <w:r>
        <w:t>Output:</w:t>
      </w:r>
    </w:p>
    <w:p>
      <w:pPr>
        <w:pStyle w:val="Output"/>
      </w:pPr>
      <w:r>
        <w:t>hockey | 11 | Dhoni | ROHIT</w:t>
        <w:br/>
        <w:t>cricket | 11 | Tendulkar | VIRAT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Gamewise_Players AS SELECT G.gname,P.pname FROM Game G JOIN Player P ON G.gname=P.gname;</w:t>
      </w:r>
    </w:p>
    <w:p>
      <w:r>
        <w:br w:type="page"/>
      </w:r>
    </w:p>
    <w:p>
      <w:pPr>
        <w:pStyle w:val="Heading1"/>
      </w:pPr>
      <w:r>
        <w:t>DBMS SLIP 12</w:t>
      </w:r>
    </w:p>
    <w:p>
      <w:pPr>
        <w:pStyle w:val="Heading2"/>
      </w:pPr>
      <w:r>
        <w:t>QUESTION (as in PDF)</w:t>
      </w:r>
    </w:p>
    <w:p>
      <w:r>
        <w:t>Q 2) Create the following tables (primary keys are underlined).</w:t>
      </w:r>
    </w:p>
    <w:p>
      <w:r>
        <w:t>Order(orderno, s_order_date, amount)</w:t>
      </w:r>
    </w:p>
    <w:p>
      <w:r>
        <w:t>Client(cno, name, address)</w:t>
      </w:r>
    </w:p>
    <w:p>
      <w:r>
        <w:t>A client can give one or more orders, but an order belongs to exactly one client.</w:t>
      </w:r>
    </w:p>
    <w:p>
      <w:r>
        <w:t>Constraint:Order amount should be &gt; 0</w:t>
      </w:r>
    </w:p>
    <w:p>
      <w:r>
        <w:t>A. Create the above database in PostGreSQL and insert sufficient records. [5 marks]</w:t>
      </w:r>
    </w:p>
    <w:p>
      <w:r>
        <w:t>B. Execute the following queries in PostGreSQL. (Any 3) [6marks]</w:t>
      </w:r>
    </w:p>
    <w:p>
      <w:r>
        <w:t>i. Change order date of client number ’04’ to ‘12/4/19’.</w:t>
      </w:r>
    </w:p>
    <w:p>
      <w:r>
        <w:t>ii. Display all orders given in the month of October.</w:t>
      </w:r>
    </w:p>
    <w:p>
      <w:r>
        <w:t>iii. Display all orders in descending order of amount.</w:t>
      </w:r>
    </w:p>
    <w:p>
      <w:r>
        <w:t>iv. Delete all the clients of Mumbai.</w:t>
      </w:r>
    </w:p>
    <w:p>
      <w:r>
        <w:t>v. Count the number of orders having amount greater than 40000.</w:t>
      </w:r>
    </w:p>
    <w:p>
      <w:r>
        <w:t>C. Write a query to display the client name who has placed maximum number of orders. [4 marks]</w:t>
      </w:r>
    </w:p>
    <w:p>
      <w:r>
        <w:t>OR</w:t>
      </w:r>
    </w:p>
    <w:p>
      <w:r>
        <w:t>C. Create a view to list names of clients having more than two sales orders.</w:t>
      </w:r>
    </w:p>
    <w:p>
      <w:pPr>
        <w:pStyle w:val="Heading2"/>
      </w:pPr>
      <w:r>
        <w:t>A. PostgreSQL – Create Tables &amp; Insert Records</w:t>
      </w:r>
    </w:p>
    <w:p>
      <w:pPr>
        <w:pStyle w:val="PSQLCode"/>
      </w:pPr>
      <w:r>
        <w:t>CREATE TABLE Client(cno INT PRIMARY KEY,name VARCHAR(50),address VARCHAR(100)); CREATE TABLE "Order"(orderno INT PRIMARY KEY,s_order_date DATE,amount NUMERIC(12,2) CHECK(amount&gt;0),cno INT REFERENCES Client(cno)); INSERT INTO Client VALUES(1,'Amit','Mumbai'),(2,'Riya','Pune'),(3,'Sagar','Mumbai'),(4,'Neha','Nashik'); INSERT INTO "Order" VALUES(101,'2019-10-05',25000,1),(102,'2019-10-12',50000,1),(103,'2019-09-20',65000,2),(104,'2019-10-25',45000,3);</w:t>
      </w:r>
    </w:p>
    <w:p>
      <w:pPr>
        <w:pStyle w:val="Heading2"/>
      </w:pPr>
      <w:r>
        <w:t>B. Queries &amp; Sample Output</w:t>
      </w:r>
    </w:p>
    <w:p>
      <w:pPr>
        <w:pStyle w:val="Heading2"/>
      </w:pPr>
      <w:r>
        <w:t>i. Query</w:t>
      </w:r>
    </w:p>
    <w:p>
      <w:pPr>
        <w:pStyle w:val="PSQLCode"/>
      </w:pPr>
      <w:r>
        <w:t>UPDATE "Order" SET s_order_date='2019-04-12' WHERE cno=4;</w:t>
      </w:r>
    </w:p>
    <w:p>
      <w:pPr/>
      <w:r>
        <w:t>Output:</w:t>
      </w:r>
    </w:p>
    <w:p>
      <w:pPr>
        <w:pStyle w:val="Output"/>
      </w:pPr>
      <w:r>
        <w:t>UPDATE 0</w:t>
      </w:r>
    </w:p>
    <w:p>
      <w:pPr>
        <w:pStyle w:val="Heading2"/>
      </w:pPr>
      <w:r>
        <w:t>ii. Query</w:t>
      </w:r>
    </w:p>
    <w:p>
      <w:pPr>
        <w:pStyle w:val="PSQLCode"/>
      </w:pPr>
      <w:r>
        <w:t>SELECT * FROM "Order" WHERE EXTRACT(MONTH FROM s_order_date)=10;</w:t>
      </w:r>
    </w:p>
    <w:p>
      <w:pPr/>
      <w:r>
        <w:t>Output:</w:t>
      </w:r>
    </w:p>
    <w:p>
      <w:pPr>
        <w:pStyle w:val="Output"/>
      </w:pPr>
      <w:r>
        <w:t>101 | 2019-10-05 | 25000.00 | 1</w:t>
        <w:br/>
        <w:t>102 | 2019-10-12 | 50000.00 | 1</w:t>
        <w:br/>
        <w:t>104 | 2019-10-25 | 45000.00 | 3</w:t>
      </w:r>
    </w:p>
    <w:p>
      <w:pPr>
        <w:pStyle w:val="Heading2"/>
      </w:pPr>
      <w:r>
        <w:t>iii. Query</w:t>
      </w:r>
    </w:p>
    <w:p>
      <w:pPr>
        <w:pStyle w:val="PSQLCode"/>
      </w:pPr>
      <w:r>
        <w:t>SELECT * FROM "Order" ORDER BY amount DESC;</w:t>
      </w:r>
    </w:p>
    <w:p>
      <w:pPr/>
      <w:r>
        <w:t>Output:</w:t>
      </w:r>
    </w:p>
    <w:p>
      <w:pPr>
        <w:pStyle w:val="Output"/>
      </w:pPr>
      <w:r>
        <w:t>103 | 2019-09-20 | 65000.00 | 2</w:t>
        <w:br/>
        <w:t>102 | 2019-10-12 | 50000.00 | 1</w:t>
        <w:br/>
        <w:t>104 | 2019-10-25 | 45000.00 | 3</w:t>
        <w:br/>
        <w:t>101 | 2019-10-05 | 25000.00 | 1</w:t>
      </w:r>
    </w:p>
    <w:p>
      <w:pPr>
        <w:pStyle w:val="Heading2"/>
      </w:pPr>
      <w:r>
        <w:t>iv. Query</w:t>
      </w:r>
    </w:p>
    <w:p>
      <w:pPr>
        <w:pStyle w:val="PSQLCode"/>
      </w:pPr>
      <w:r>
        <w:t>DELETE FROM Client WHERE address='Mumbai';</w:t>
      </w:r>
    </w:p>
    <w:p>
      <w:pPr/>
      <w:r>
        <w:t>Output:</w:t>
      </w:r>
    </w:p>
    <w:p>
      <w:pPr>
        <w:pStyle w:val="Output"/>
      </w:pPr>
      <w:r>
        <w:t>ERROR if dependent orders exist; delete dependent orders first or use ON DELETE CASCADE</w:t>
      </w:r>
    </w:p>
    <w:p>
      <w:pPr>
        <w:pStyle w:val="Heading2"/>
      </w:pPr>
      <w:r>
        <w:t>v. Query</w:t>
      </w:r>
    </w:p>
    <w:p>
      <w:pPr>
        <w:pStyle w:val="PSQLCode"/>
      </w:pPr>
      <w:r>
        <w:t>SELECT COUNT(*) FROM "Order" WHERE amount&gt;40000;</w:t>
      </w:r>
    </w:p>
    <w:p>
      <w:pPr/>
      <w:r>
        <w:t>Output:</w:t>
      </w:r>
    </w:p>
    <w:p>
      <w:pPr>
        <w:pStyle w:val="Output"/>
      </w:pPr>
      <w:r>
        <w:t>3</w:t>
      </w:r>
    </w:p>
    <w:p>
      <w:pPr>
        <w:pStyle w:val="Heading2"/>
      </w:pPr>
      <w:r>
        <w:t>C. Direct Answer Query</w:t>
      </w:r>
    </w:p>
    <w:p>
      <w:pPr>
        <w:pStyle w:val="PSQLCode"/>
      </w:pPr>
      <w:r>
        <w:t>SELECT C.name FROM Client C JOIN "Order" O ON C.cno=O.cno GROUP BY C.cno,C.name HAVING COUNT(O.orderno)=(SELECT MAX(cnt) FROM(SELECT COUNT(*) cnt FROM "Order" GROUP BY cno) X);</w:t>
      </w:r>
    </w:p>
    <w:p>
      <w:pPr/>
      <w:r>
        <w:t>Output:</w:t>
      </w:r>
    </w:p>
    <w:p>
      <w:pPr>
        <w:pStyle w:val="Output"/>
      </w:pPr>
      <w:r>
        <w:t>Amit</w:t>
      </w:r>
    </w:p>
    <w:p>
      <w:pPr>
        <w:pStyle w:val="Heading2"/>
      </w:pPr>
      <w:r>
        <w:t>OR – View</w:t>
      </w:r>
    </w:p>
    <w:p>
      <w:pPr>
        <w:pStyle w:val="PSQLCode"/>
      </w:pPr>
      <w:r>
        <w:t>CREATE VIEW Clients_More_Than_2_Sales_Orders AS SELECT C.name FROM Client C JOIN "Order" O ON C.cno=O.cno GROUP BY C.cno,C.name HAVING COUNT(O.orderno)&gt;2;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SQLCode">
    <w:name w:val="PSQL Code"/>
    <w:pPr>
      <w:spacing w:after="40" w:before="0"/>
    </w:pPr>
    <w:rPr>
      <w:rFonts w:ascii="Consolas" w:hAnsi="Consolas"/>
      <w:sz w:val="18"/>
    </w:rPr>
  </w:style>
  <w:style w:type="paragraph" w:customStyle="1" w:styleId="Output">
    <w:name w:val="Output"/>
    <w:pPr>
      <w:spacing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