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EDC3" w14:textId="77777777" w:rsidR="00105301" w:rsidRDefault="00000000">
      <w:pPr>
        <w:pStyle w:val="Heading1"/>
      </w:pPr>
      <w:r>
        <w:t>SLIP 1</w:t>
      </w:r>
    </w:p>
    <w:p w14:paraId="75AD2EBF" w14:textId="77777777" w:rsidR="00105301" w:rsidRDefault="00000000">
      <w:r>
        <w:t>Section I: Data Structures [15 Marks]</w:t>
      </w:r>
    </w:p>
    <w:p w14:paraId="0FE75E95" w14:textId="77777777" w:rsidR="00105301" w:rsidRDefault="00000000">
      <w:pPr>
        <w:pStyle w:val="Heading2"/>
      </w:pPr>
      <w:r>
        <w:t>Question 1</w:t>
      </w:r>
    </w:p>
    <w:p w14:paraId="3A244415" w14:textId="77777777" w:rsidR="00105301" w:rsidRDefault="00000000">
      <w:r>
        <w:t>Write a C program to create random n elements and sort it in ascending order by using insertion sort.</w:t>
      </w:r>
    </w:p>
    <w:p w14:paraId="1C54BE2F" w14:textId="77777777" w:rsidR="00105301" w:rsidRDefault="00000000">
      <w:pPr>
        <w:pStyle w:val="Heading2"/>
      </w:pPr>
      <w:r>
        <w:t>Answer / C Program</w:t>
      </w:r>
    </w:p>
    <w:p w14:paraId="7A10E1C5" w14:textId="77777777" w:rsidR="00105301" w:rsidRDefault="00000000">
      <w:pPr>
        <w:pStyle w:val="CodeBlock"/>
        <w:ind w:left="360"/>
      </w:pPr>
      <w:r>
        <w:t>#include&lt;stdio.h&gt;</w:t>
      </w:r>
    </w:p>
    <w:p w14:paraId="74B23474" w14:textId="77777777" w:rsidR="00105301" w:rsidRDefault="00000000">
      <w:pPr>
        <w:pStyle w:val="CodeBlock"/>
        <w:ind w:left="360"/>
      </w:pPr>
      <w:r>
        <w:t>#include&lt;stdlib.h&gt;</w:t>
      </w:r>
    </w:p>
    <w:p w14:paraId="739349F0" w14:textId="77777777" w:rsidR="00105301" w:rsidRDefault="00000000">
      <w:pPr>
        <w:pStyle w:val="CodeBlock"/>
        <w:ind w:left="360"/>
      </w:pPr>
      <w:r>
        <w:t>#include&lt;time.h&gt;</w:t>
      </w:r>
    </w:p>
    <w:p w14:paraId="74886981" w14:textId="77777777" w:rsidR="00105301" w:rsidRDefault="00105301">
      <w:pPr>
        <w:pStyle w:val="CodeBlock"/>
        <w:ind w:left="360"/>
      </w:pPr>
    </w:p>
    <w:p w14:paraId="30447AAB" w14:textId="77777777" w:rsidR="00105301" w:rsidRDefault="00000000">
      <w:pPr>
        <w:pStyle w:val="CodeBlock"/>
        <w:ind w:left="360"/>
      </w:pPr>
      <w:r>
        <w:t>int main()</w:t>
      </w:r>
    </w:p>
    <w:p w14:paraId="4E22AEE3" w14:textId="77777777" w:rsidR="00105301" w:rsidRDefault="00000000">
      <w:pPr>
        <w:pStyle w:val="CodeBlock"/>
        <w:ind w:left="360"/>
      </w:pPr>
      <w:r>
        <w:t>{</w:t>
      </w:r>
    </w:p>
    <w:p w14:paraId="239C2038" w14:textId="77777777" w:rsidR="00105301" w:rsidRDefault="00000000">
      <w:pPr>
        <w:pStyle w:val="CodeBlock"/>
        <w:ind w:left="360"/>
      </w:pPr>
      <w:r>
        <w:t xml:space="preserve">    int a[100], n, i, j, temp;</w:t>
      </w:r>
    </w:p>
    <w:p w14:paraId="378CD172" w14:textId="77777777" w:rsidR="00105301" w:rsidRDefault="00105301">
      <w:pPr>
        <w:pStyle w:val="CodeBlock"/>
        <w:ind w:left="360"/>
      </w:pPr>
    </w:p>
    <w:p w14:paraId="304BD8BC" w14:textId="77777777" w:rsidR="00105301" w:rsidRDefault="00000000">
      <w:pPr>
        <w:pStyle w:val="CodeBlock"/>
        <w:ind w:left="360"/>
      </w:pPr>
      <w:r>
        <w:t xml:space="preserve">    printf("Enter number of elements: ");</w:t>
      </w:r>
    </w:p>
    <w:p w14:paraId="68C6615C" w14:textId="77777777" w:rsidR="00105301" w:rsidRDefault="00000000">
      <w:pPr>
        <w:pStyle w:val="CodeBlock"/>
        <w:ind w:left="360"/>
      </w:pPr>
      <w:r>
        <w:t xml:space="preserve">    scanf("%d",&amp;n);</w:t>
      </w:r>
    </w:p>
    <w:p w14:paraId="1D92080D" w14:textId="77777777" w:rsidR="00105301" w:rsidRDefault="00105301">
      <w:pPr>
        <w:pStyle w:val="CodeBlock"/>
        <w:ind w:left="360"/>
      </w:pPr>
    </w:p>
    <w:p w14:paraId="064B9758" w14:textId="77777777" w:rsidR="00105301" w:rsidRDefault="00000000">
      <w:pPr>
        <w:pStyle w:val="CodeBlock"/>
        <w:ind w:left="360"/>
      </w:pPr>
      <w:r>
        <w:t xml:space="preserve">    srand(time(0));</w:t>
      </w:r>
    </w:p>
    <w:p w14:paraId="1CF9BC6D" w14:textId="77777777" w:rsidR="00105301" w:rsidRDefault="00105301">
      <w:pPr>
        <w:pStyle w:val="CodeBlock"/>
        <w:ind w:left="360"/>
      </w:pPr>
    </w:p>
    <w:p w14:paraId="33BE5094" w14:textId="77777777" w:rsidR="00105301" w:rsidRDefault="00000000">
      <w:pPr>
        <w:pStyle w:val="CodeBlock"/>
        <w:ind w:left="360"/>
      </w:pPr>
      <w:r>
        <w:t xml:space="preserve">    printf("Random array: ");</w:t>
      </w:r>
    </w:p>
    <w:p w14:paraId="27261356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7AC08E59" w14:textId="77777777" w:rsidR="00105301" w:rsidRDefault="00000000">
      <w:pPr>
        <w:pStyle w:val="CodeBlock"/>
        <w:ind w:left="360"/>
      </w:pPr>
      <w:r>
        <w:t xml:space="preserve">    {</w:t>
      </w:r>
    </w:p>
    <w:p w14:paraId="4821F0CE" w14:textId="77777777" w:rsidR="00105301" w:rsidRDefault="00000000">
      <w:pPr>
        <w:pStyle w:val="CodeBlock"/>
        <w:ind w:left="360"/>
      </w:pPr>
      <w:r>
        <w:t xml:space="preserve">        a[i]=rand()%100;</w:t>
      </w:r>
    </w:p>
    <w:p w14:paraId="591FEE12" w14:textId="77777777" w:rsidR="00105301" w:rsidRDefault="00000000">
      <w:pPr>
        <w:pStyle w:val="CodeBlock"/>
        <w:ind w:left="360"/>
      </w:pPr>
      <w:r>
        <w:t xml:space="preserve">        printf("%d ",a[i]);</w:t>
      </w:r>
    </w:p>
    <w:p w14:paraId="38FCFD35" w14:textId="77777777" w:rsidR="00105301" w:rsidRDefault="00000000">
      <w:pPr>
        <w:pStyle w:val="CodeBlock"/>
        <w:ind w:left="360"/>
      </w:pPr>
      <w:r>
        <w:t xml:space="preserve">    }</w:t>
      </w:r>
    </w:p>
    <w:p w14:paraId="5C8ABDD5" w14:textId="77777777" w:rsidR="00105301" w:rsidRDefault="00105301">
      <w:pPr>
        <w:pStyle w:val="CodeBlock"/>
        <w:ind w:left="360"/>
      </w:pPr>
    </w:p>
    <w:p w14:paraId="51A17D94" w14:textId="77777777" w:rsidR="00105301" w:rsidRDefault="00000000">
      <w:pPr>
        <w:pStyle w:val="CodeBlock"/>
        <w:ind w:left="360"/>
      </w:pPr>
      <w:r>
        <w:t xml:space="preserve">    for(i=1;i&lt;n;i++)</w:t>
      </w:r>
    </w:p>
    <w:p w14:paraId="3B5B7181" w14:textId="77777777" w:rsidR="00105301" w:rsidRDefault="00000000">
      <w:pPr>
        <w:pStyle w:val="CodeBlock"/>
        <w:ind w:left="360"/>
      </w:pPr>
      <w:r>
        <w:t xml:space="preserve">    {</w:t>
      </w:r>
    </w:p>
    <w:p w14:paraId="3E1E3A6E" w14:textId="77777777" w:rsidR="00105301" w:rsidRDefault="00000000">
      <w:pPr>
        <w:pStyle w:val="CodeBlock"/>
        <w:ind w:left="360"/>
      </w:pPr>
      <w:r>
        <w:t xml:space="preserve">        temp=a[i];</w:t>
      </w:r>
    </w:p>
    <w:p w14:paraId="28B45C43" w14:textId="77777777" w:rsidR="00105301" w:rsidRDefault="00000000">
      <w:pPr>
        <w:pStyle w:val="CodeBlock"/>
        <w:ind w:left="360"/>
      </w:pPr>
      <w:r>
        <w:t xml:space="preserve">        j=i-1;</w:t>
      </w:r>
    </w:p>
    <w:p w14:paraId="2A444910" w14:textId="77777777" w:rsidR="00105301" w:rsidRDefault="00105301">
      <w:pPr>
        <w:pStyle w:val="CodeBlock"/>
        <w:ind w:left="360"/>
      </w:pPr>
    </w:p>
    <w:p w14:paraId="18B3B2AC" w14:textId="77777777" w:rsidR="00105301" w:rsidRDefault="00000000">
      <w:pPr>
        <w:pStyle w:val="CodeBlock"/>
        <w:ind w:left="360"/>
      </w:pPr>
      <w:r>
        <w:t xml:space="preserve">        while(j&gt;=0 &amp;&amp; a[j]&gt;temp)</w:t>
      </w:r>
    </w:p>
    <w:p w14:paraId="40DA2B61" w14:textId="77777777" w:rsidR="00105301" w:rsidRDefault="00000000">
      <w:pPr>
        <w:pStyle w:val="CodeBlock"/>
        <w:ind w:left="360"/>
      </w:pPr>
      <w:r>
        <w:t xml:space="preserve">        {</w:t>
      </w:r>
    </w:p>
    <w:p w14:paraId="0CBEF93D" w14:textId="77777777" w:rsidR="00105301" w:rsidRDefault="00000000">
      <w:pPr>
        <w:pStyle w:val="CodeBlock"/>
        <w:ind w:left="360"/>
      </w:pPr>
      <w:r>
        <w:t xml:space="preserve">            a[j+1]=a[j];</w:t>
      </w:r>
    </w:p>
    <w:p w14:paraId="156C5A33" w14:textId="77777777" w:rsidR="00105301" w:rsidRDefault="00000000">
      <w:pPr>
        <w:pStyle w:val="CodeBlock"/>
        <w:ind w:left="360"/>
      </w:pPr>
      <w:r>
        <w:t xml:space="preserve">            j--;</w:t>
      </w:r>
    </w:p>
    <w:p w14:paraId="78CD237A" w14:textId="77777777" w:rsidR="00105301" w:rsidRDefault="00000000">
      <w:pPr>
        <w:pStyle w:val="CodeBlock"/>
        <w:ind w:left="360"/>
      </w:pPr>
      <w:r>
        <w:t xml:space="preserve">        }</w:t>
      </w:r>
    </w:p>
    <w:p w14:paraId="70D6EE10" w14:textId="77777777" w:rsidR="00105301" w:rsidRDefault="00105301">
      <w:pPr>
        <w:pStyle w:val="CodeBlock"/>
        <w:ind w:left="360"/>
      </w:pPr>
    </w:p>
    <w:p w14:paraId="0077C7A3" w14:textId="77777777" w:rsidR="00105301" w:rsidRDefault="00000000">
      <w:pPr>
        <w:pStyle w:val="CodeBlock"/>
        <w:ind w:left="360"/>
      </w:pPr>
      <w:r>
        <w:t xml:space="preserve">        a[j+1]=temp;</w:t>
      </w:r>
    </w:p>
    <w:p w14:paraId="0E327A61" w14:textId="77777777" w:rsidR="00105301" w:rsidRDefault="00000000">
      <w:pPr>
        <w:pStyle w:val="CodeBlock"/>
        <w:ind w:left="360"/>
      </w:pPr>
      <w:r>
        <w:t xml:space="preserve">    }</w:t>
      </w:r>
    </w:p>
    <w:p w14:paraId="418D9DA0" w14:textId="77777777" w:rsidR="00105301" w:rsidRDefault="00105301">
      <w:pPr>
        <w:pStyle w:val="CodeBlock"/>
        <w:ind w:left="360"/>
      </w:pPr>
    </w:p>
    <w:p w14:paraId="70E4E5EA" w14:textId="77777777" w:rsidR="00105301" w:rsidRDefault="00000000">
      <w:pPr>
        <w:pStyle w:val="CodeBlock"/>
        <w:ind w:left="360"/>
      </w:pPr>
      <w:r>
        <w:t xml:space="preserve">    printf("\nSorted array: ");</w:t>
      </w:r>
    </w:p>
    <w:p w14:paraId="185541FD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19D143AE" w14:textId="77777777" w:rsidR="00105301" w:rsidRDefault="00000000">
      <w:pPr>
        <w:pStyle w:val="CodeBlock"/>
        <w:ind w:left="360"/>
      </w:pPr>
      <w:r>
        <w:t xml:space="preserve">        printf("%d ",a[i]);</w:t>
      </w:r>
    </w:p>
    <w:p w14:paraId="0C1E299B" w14:textId="77777777" w:rsidR="00105301" w:rsidRDefault="00105301">
      <w:pPr>
        <w:pStyle w:val="CodeBlock"/>
        <w:ind w:left="360"/>
      </w:pPr>
    </w:p>
    <w:p w14:paraId="7C2EC60B" w14:textId="77777777" w:rsidR="00105301" w:rsidRDefault="00000000">
      <w:pPr>
        <w:pStyle w:val="CodeBlock"/>
        <w:ind w:left="360"/>
      </w:pPr>
      <w:r>
        <w:t xml:space="preserve">    return 0;</w:t>
      </w:r>
    </w:p>
    <w:p w14:paraId="297090AE" w14:textId="77777777" w:rsidR="00105301" w:rsidRDefault="00000000">
      <w:pPr>
        <w:pStyle w:val="CodeBlock"/>
        <w:ind w:left="360"/>
      </w:pPr>
      <w:r>
        <w:t>}</w:t>
      </w:r>
    </w:p>
    <w:p w14:paraId="5E6B2047" w14:textId="77777777" w:rsidR="00105301" w:rsidRDefault="00000000">
      <w:pPr>
        <w:pStyle w:val="Heading3"/>
      </w:pPr>
      <w:r>
        <w:t>Sample Output</w:t>
      </w:r>
    </w:p>
    <w:p w14:paraId="4EC21F0E" w14:textId="77777777" w:rsidR="00105301" w:rsidRDefault="00000000">
      <w:pPr>
        <w:pStyle w:val="CodeBlock"/>
        <w:ind w:left="360"/>
      </w:pPr>
      <w:r>
        <w:t>Enter number of elements: 5</w:t>
      </w:r>
    </w:p>
    <w:p w14:paraId="082E3F12" w14:textId="77777777" w:rsidR="00105301" w:rsidRDefault="00000000">
      <w:pPr>
        <w:pStyle w:val="CodeBlock"/>
        <w:ind w:left="360"/>
      </w:pPr>
      <w:r>
        <w:t>Random array: 42 15 63 21 8</w:t>
      </w:r>
    </w:p>
    <w:p w14:paraId="713646FD" w14:textId="77777777" w:rsidR="00105301" w:rsidRDefault="00000000">
      <w:pPr>
        <w:pStyle w:val="CodeBlock"/>
        <w:ind w:left="360"/>
      </w:pPr>
      <w:r>
        <w:t>Sorted array: 8 15 21 42 63</w:t>
      </w:r>
    </w:p>
    <w:p w14:paraId="1613FD28" w14:textId="77777777" w:rsidR="00517D6A" w:rsidRDefault="00517D6A">
      <w:pPr>
        <w:pStyle w:val="Heading1"/>
      </w:pPr>
    </w:p>
    <w:p w14:paraId="3EB970B4" w14:textId="22404140" w:rsidR="00105301" w:rsidRDefault="00000000">
      <w:pPr>
        <w:pStyle w:val="Heading1"/>
      </w:pPr>
      <w:r>
        <w:t>SLIP 2</w:t>
      </w:r>
    </w:p>
    <w:p w14:paraId="6B2588B2" w14:textId="77777777" w:rsidR="00105301" w:rsidRDefault="00000000">
      <w:r>
        <w:t>Section I: Data Structures [15 Marks]</w:t>
      </w:r>
    </w:p>
    <w:p w14:paraId="0B5E00F9" w14:textId="77777777" w:rsidR="00105301" w:rsidRDefault="00000000">
      <w:pPr>
        <w:pStyle w:val="Heading2"/>
      </w:pPr>
      <w:r>
        <w:t>OR Question 1</w:t>
      </w:r>
    </w:p>
    <w:p w14:paraId="3058062F" w14:textId="77777777" w:rsidR="00105301" w:rsidRDefault="00000000">
      <w:r>
        <w:t>Write a menu driven program for the following operations on singly linked list.</w:t>
      </w:r>
      <w:r>
        <w:br/>
        <w:t>i. Create and display a linked list of n nodes.</w:t>
      </w:r>
      <w:r>
        <w:br/>
        <w:t>ii. Search a particular element from a linked list.</w:t>
      </w:r>
    </w:p>
    <w:p w14:paraId="3BF1F59E" w14:textId="77777777" w:rsidR="00105301" w:rsidRDefault="00000000">
      <w:pPr>
        <w:pStyle w:val="Heading2"/>
      </w:pPr>
      <w:r>
        <w:t>Answer / C Program</w:t>
      </w:r>
    </w:p>
    <w:p w14:paraId="4C687F3F" w14:textId="77777777" w:rsidR="00105301" w:rsidRDefault="00000000">
      <w:pPr>
        <w:pStyle w:val="CodeBlock"/>
        <w:ind w:left="360"/>
      </w:pPr>
      <w:r>
        <w:t>#include&lt;stdio.h&gt;</w:t>
      </w:r>
    </w:p>
    <w:p w14:paraId="5FE66D59" w14:textId="77777777" w:rsidR="00105301" w:rsidRDefault="00000000">
      <w:pPr>
        <w:pStyle w:val="CodeBlock"/>
        <w:ind w:left="360"/>
      </w:pPr>
      <w:r>
        <w:t>#include&lt;stdlib.h&gt;</w:t>
      </w:r>
    </w:p>
    <w:p w14:paraId="25FDEAE4" w14:textId="77777777" w:rsidR="00105301" w:rsidRDefault="00105301">
      <w:pPr>
        <w:pStyle w:val="CodeBlock"/>
        <w:ind w:left="360"/>
      </w:pPr>
    </w:p>
    <w:p w14:paraId="1928F476" w14:textId="77777777" w:rsidR="00105301" w:rsidRDefault="00000000">
      <w:pPr>
        <w:pStyle w:val="CodeBlock"/>
        <w:ind w:left="360"/>
      </w:pPr>
      <w:r>
        <w:t>struct node</w:t>
      </w:r>
    </w:p>
    <w:p w14:paraId="53371F38" w14:textId="77777777" w:rsidR="00105301" w:rsidRDefault="00000000">
      <w:pPr>
        <w:pStyle w:val="CodeBlock"/>
        <w:ind w:left="360"/>
      </w:pPr>
      <w:r>
        <w:t>{</w:t>
      </w:r>
    </w:p>
    <w:p w14:paraId="04B584B5" w14:textId="77777777" w:rsidR="00105301" w:rsidRDefault="00000000">
      <w:pPr>
        <w:pStyle w:val="CodeBlock"/>
        <w:ind w:left="360"/>
      </w:pPr>
      <w:r>
        <w:t xml:space="preserve">    int data;</w:t>
      </w:r>
    </w:p>
    <w:p w14:paraId="42B0D3AB" w14:textId="77777777" w:rsidR="00105301" w:rsidRDefault="00000000">
      <w:pPr>
        <w:pStyle w:val="CodeBlock"/>
        <w:ind w:left="360"/>
      </w:pPr>
      <w:r>
        <w:t xml:space="preserve">    struct node *next;</w:t>
      </w:r>
    </w:p>
    <w:p w14:paraId="14B51EA4" w14:textId="77777777" w:rsidR="00105301" w:rsidRDefault="00000000">
      <w:pPr>
        <w:pStyle w:val="CodeBlock"/>
        <w:ind w:left="360"/>
      </w:pPr>
      <w:r>
        <w:t>};</w:t>
      </w:r>
    </w:p>
    <w:p w14:paraId="0365330D" w14:textId="77777777" w:rsidR="00105301" w:rsidRDefault="00105301">
      <w:pPr>
        <w:pStyle w:val="CodeBlock"/>
        <w:ind w:left="360"/>
      </w:pPr>
    </w:p>
    <w:p w14:paraId="5C643969" w14:textId="77777777" w:rsidR="00105301" w:rsidRDefault="00000000">
      <w:pPr>
        <w:pStyle w:val="CodeBlock"/>
        <w:ind w:left="360"/>
      </w:pPr>
      <w:r>
        <w:t>struct node *head=NULL;</w:t>
      </w:r>
    </w:p>
    <w:p w14:paraId="0BFB5A1F" w14:textId="77777777" w:rsidR="00105301" w:rsidRDefault="00105301">
      <w:pPr>
        <w:pStyle w:val="CodeBlock"/>
        <w:ind w:left="360"/>
      </w:pPr>
    </w:p>
    <w:p w14:paraId="44BD1D18" w14:textId="77777777" w:rsidR="00105301" w:rsidRDefault="00000000">
      <w:pPr>
        <w:pStyle w:val="CodeBlock"/>
        <w:ind w:left="360"/>
      </w:pPr>
      <w:r>
        <w:t>void create(int n)</w:t>
      </w:r>
    </w:p>
    <w:p w14:paraId="261206A6" w14:textId="77777777" w:rsidR="00105301" w:rsidRDefault="00000000">
      <w:pPr>
        <w:pStyle w:val="CodeBlock"/>
        <w:ind w:left="360"/>
      </w:pPr>
      <w:r>
        <w:t>{</w:t>
      </w:r>
    </w:p>
    <w:p w14:paraId="1C95DB7C" w14:textId="77777777" w:rsidR="00105301" w:rsidRDefault="00000000">
      <w:pPr>
        <w:pStyle w:val="CodeBlock"/>
        <w:ind w:left="360"/>
      </w:pPr>
      <w:r>
        <w:t xml:space="preserve">    struct node *newnode,*temp;</w:t>
      </w:r>
    </w:p>
    <w:p w14:paraId="3C11DAF8" w14:textId="77777777" w:rsidR="00105301" w:rsidRDefault="00000000">
      <w:pPr>
        <w:pStyle w:val="CodeBlock"/>
        <w:ind w:left="360"/>
      </w:pPr>
      <w:r>
        <w:t xml:space="preserve">    int i,x;</w:t>
      </w:r>
    </w:p>
    <w:p w14:paraId="140A3B68" w14:textId="77777777" w:rsidR="00105301" w:rsidRDefault="00105301">
      <w:pPr>
        <w:pStyle w:val="CodeBlock"/>
        <w:ind w:left="360"/>
      </w:pPr>
    </w:p>
    <w:p w14:paraId="6795BA0E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760F8A8B" w14:textId="77777777" w:rsidR="00105301" w:rsidRDefault="00000000">
      <w:pPr>
        <w:pStyle w:val="CodeBlock"/>
        <w:ind w:left="360"/>
      </w:pPr>
      <w:r>
        <w:t xml:space="preserve">    {</w:t>
      </w:r>
    </w:p>
    <w:p w14:paraId="4D42E012" w14:textId="77777777" w:rsidR="00105301" w:rsidRDefault="00000000">
      <w:pPr>
        <w:pStyle w:val="CodeBlock"/>
        <w:ind w:left="360"/>
      </w:pPr>
      <w:r>
        <w:t xml:space="preserve">        newnode=(struct node*)malloc(sizeof(struct node));</w:t>
      </w:r>
    </w:p>
    <w:p w14:paraId="199AE9D5" w14:textId="77777777" w:rsidR="00105301" w:rsidRDefault="00105301">
      <w:pPr>
        <w:pStyle w:val="CodeBlock"/>
        <w:ind w:left="360"/>
      </w:pPr>
    </w:p>
    <w:p w14:paraId="67095B4E" w14:textId="77777777" w:rsidR="00105301" w:rsidRDefault="00000000">
      <w:pPr>
        <w:pStyle w:val="CodeBlock"/>
        <w:ind w:left="360"/>
      </w:pPr>
      <w:r>
        <w:t xml:space="preserve">        printf("Enter data: ");</w:t>
      </w:r>
    </w:p>
    <w:p w14:paraId="6D00B1C0" w14:textId="77777777" w:rsidR="00105301" w:rsidRDefault="00000000">
      <w:pPr>
        <w:pStyle w:val="CodeBlock"/>
        <w:ind w:left="360"/>
      </w:pPr>
      <w:r>
        <w:t xml:space="preserve">        scanf("%d",&amp;x);</w:t>
      </w:r>
    </w:p>
    <w:p w14:paraId="4EAFFA9A" w14:textId="77777777" w:rsidR="00105301" w:rsidRDefault="00105301">
      <w:pPr>
        <w:pStyle w:val="CodeBlock"/>
        <w:ind w:left="360"/>
      </w:pPr>
    </w:p>
    <w:p w14:paraId="502DB67E" w14:textId="77777777" w:rsidR="00105301" w:rsidRDefault="00000000">
      <w:pPr>
        <w:pStyle w:val="CodeBlock"/>
        <w:ind w:left="360"/>
      </w:pPr>
      <w:r>
        <w:t xml:space="preserve">        newnode-&gt;data=x;</w:t>
      </w:r>
    </w:p>
    <w:p w14:paraId="04BEE3BB" w14:textId="77777777" w:rsidR="00105301" w:rsidRDefault="00000000">
      <w:pPr>
        <w:pStyle w:val="CodeBlock"/>
        <w:ind w:left="360"/>
      </w:pPr>
      <w:r>
        <w:t xml:space="preserve">        newnode-&gt;next=NULL;</w:t>
      </w:r>
    </w:p>
    <w:p w14:paraId="2A333C40" w14:textId="77777777" w:rsidR="00105301" w:rsidRDefault="00105301">
      <w:pPr>
        <w:pStyle w:val="CodeBlock"/>
        <w:ind w:left="360"/>
      </w:pPr>
    </w:p>
    <w:p w14:paraId="0A9B2963" w14:textId="77777777" w:rsidR="00105301" w:rsidRDefault="00000000">
      <w:pPr>
        <w:pStyle w:val="CodeBlock"/>
        <w:ind w:left="360"/>
      </w:pPr>
      <w:r>
        <w:t xml:space="preserve">        if(head==NULL)</w:t>
      </w:r>
    </w:p>
    <w:p w14:paraId="7D8F6F09" w14:textId="77777777" w:rsidR="00105301" w:rsidRDefault="00000000">
      <w:pPr>
        <w:pStyle w:val="CodeBlock"/>
        <w:ind w:left="360"/>
      </w:pPr>
      <w:r>
        <w:t xml:space="preserve">            head=newnode;</w:t>
      </w:r>
    </w:p>
    <w:p w14:paraId="02A3B5B1" w14:textId="77777777" w:rsidR="00105301" w:rsidRDefault="00000000">
      <w:pPr>
        <w:pStyle w:val="CodeBlock"/>
        <w:ind w:left="360"/>
      </w:pPr>
      <w:r>
        <w:t xml:space="preserve">        else</w:t>
      </w:r>
    </w:p>
    <w:p w14:paraId="5D7DFFDF" w14:textId="77777777" w:rsidR="00105301" w:rsidRDefault="00000000">
      <w:pPr>
        <w:pStyle w:val="CodeBlock"/>
        <w:ind w:left="360"/>
      </w:pPr>
      <w:r>
        <w:t xml:space="preserve">        {</w:t>
      </w:r>
    </w:p>
    <w:p w14:paraId="45CDED2C" w14:textId="77777777" w:rsidR="00105301" w:rsidRDefault="00000000">
      <w:pPr>
        <w:pStyle w:val="CodeBlock"/>
        <w:ind w:left="360"/>
      </w:pPr>
      <w:r>
        <w:t xml:space="preserve">            temp=head;</w:t>
      </w:r>
    </w:p>
    <w:p w14:paraId="081095B1" w14:textId="77777777" w:rsidR="00105301" w:rsidRDefault="00000000">
      <w:pPr>
        <w:pStyle w:val="CodeBlock"/>
        <w:ind w:left="360"/>
      </w:pPr>
      <w:r>
        <w:t xml:space="preserve">            while(temp-&gt;next!=NULL)</w:t>
      </w:r>
    </w:p>
    <w:p w14:paraId="7F4B5F92" w14:textId="77777777" w:rsidR="00105301" w:rsidRDefault="00000000">
      <w:pPr>
        <w:pStyle w:val="CodeBlock"/>
        <w:ind w:left="360"/>
      </w:pPr>
      <w:r>
        <w:t xml:space="preserve">                temp=temp-&gt;next;</w:t>
      </w:r>
    </w:p>
    <w:p w14:paraId="099E4DB1" w14:textId="77777777" w:rsidR="00105301" w:rsidRDefault="00105301">
      <w:pPr>
        <w:pStyle w:val="CodeBlock"/>
        <w:ind w:left="360"/>
      </w:pPr>
    </w:p>
    <w:p w14:paraId="19173746" w14:textId="77777777" w:rsidR="00105301" w:rsidRDefault="00000000">
      <w:pPr>
        <w:pStyle w:val="CodeBlock"/>
        <w:ind w:left="360"/>
      </w:pPr>
      <w:r>
        <w:t xml:space="preserve">            temp-&gt;next=newnode;</w:t>
      </w:r>
    </w:p>
    <w:p w14:paraId="2AB04635" w14:textId="77777777" w:rsidR="00105301" w:rsidRDefault="00000000">
      <w:pPr>
        <w:pStyle w:val="CodeBlock"/>
        <w:ind w:left="360"/>
      </w:pPr>
      <w:r>
        <w:t xml:space="preserve">        }</w:t>
      </w:r>
    </w:p>
    <w:p w14:paraId="4782278F" w14:textId="77777777" w:rsidR="00105301" w:rsidRDefault="00000000">
      <w:pPr>
        <w:pStyle w:val="CodeBlock"/>
        <w:ind w:left="360"/>
      </w:pPr>
      <w:r>
        <w:t xml:space="preserve">    }</w:t>
      </w:r>
    </w:p>
    <w:p w14:paraId="67347DA7" w14:textId="77777777" w:rsidR="00105301" w:rsidRDefault="00000000">
      <w:pPr>
        <w:pStyle w:val="CodeBlock"/>
        <w:ind w:left="360"/>
      </w:pPr>
      <w:r>
        <w:t>}</w:t>
      </w:r>
    </w:p>
    <w:p w14:paraId="63C54E4D" w14:textId="77777777" w:rsidR="00105301" w:rsidRDefault="00105301">
      <w:pPr>
        <w:pStyle w:val="CodeBlock"/>
        <w:ind w:left="360"/>
      </w:pPr>
    </w:p>
    <w:p w14:paraId="2359C9A0" w14:textId="77777777" w:rsidR="00105301" w:rsidRDefault="00000000">
      <w:pPr>
        <w:pStyle w:val="CodeBlock"/>
        <w:ind w:left="360"/>
      </w:pPr>
      <w:r>
        <w:t>void display()</w:t>
      </w:r>
    </w:p>
    <w:p w14:paraId="4698B6F2" w14:textId="77777777" w:rsidR="00105301" w:rsidRDefault="00000000">
      <w:pPr>
        <w:pStyle w:val="CodeBlock"/>
        <w:ind w:left="360"/>
      </w:pPr>
      <w:r>
        <w:t>{</w:t>
      </w:r>
    </w:p>
    <w:p w14:paraId="6BAF481D" w14:textId="77777777" w:rsidR="00105301" w:rsidRDefault="00000000">
      <w:pPr>
        <w:pStyle w:val="CodeBlock"/>
        <w:ind w:left="360"/>
      </w:pPr>
      <w:r>
        <w:t xml:space="preserve">    struct node *temp=head;</w:t>
      </w:r>
    </w:p>
    <w:p w14:paraId="3E6E7772" w14:textId="77777777" w:rsidR="00105301" w:rsidRDefault="00105301">
      <w:pPr>
        <w:pStyle w:val="CodeBlock"/>
        <w:ind w:left="360"/>
      </w:pPr>
    </w:p>
    <w:p w14:paraId="2EE93472" w14:textId="77777777" w:rsidR="00105301" w:rsidRDefault="00000000">
      <w:pPr>
        <w:pStyle w:val="CodeBlock"/>
        <w:ind w:left="360"/>
      </w:pPr>
      <w:r>
        <w:t xml:space="preserve">    printf("Linked list: ");</w:t>
      </w:r>
    </w:p>
    <w:p w14:paraId="438DBFB2" w14:textId="77777777" w:rsidR="00105301" w:rsidRDefault="00000000">
      <w:pPr>
        <w:pStyle w:val="CodeBlock"/>
        <w:ind w:left="360"/>
      </w:pPr>
      <w:r>
        <w:t xml:space="preserve">    while(temp!=NULL)</w:t>
      </w:r>
    </w:p>
    <w:p w14:paraId="2FFFF80A" w14:textId="77777777" w:rsidR="00105301" w:rsidRDefault="00000000">
      <w:pPr>
        <w:pStyle w:val="CodeBlock"/>
        <w:ind w:left="360"/>
      </w:pPr>
      <w:r>
        <w:t xml:space="preserve">    {</w:t>
      </w:r>
    </w:p>
    <w:p w14:paraId="09DB7273" w14:textId="77777777" w:rsidR="00105301" w:rsidRDefault="00000000">
      <w:pPr>
        <w:pStyle w:val="CodeBlock"/>
        <w:ind w:left="360"/>
      </w:pPr>
      <w:r>
        <w:t xml:space="preserve">        printf("%d ",temp-&gt;data);</w:t>
      </w:r>
    </w:p>
    <w:p w14:paraId="42C25EF3" w14:textId="77777777" w:rsidR="00105301" w:rsidRDefault="00000000">
      <w:pPr>
        <w:pStyle w:val="CodeBlock"/>
        <w:ind w:left="360"/>
      </w:pPr>
      <w:r>
        <w:t xml:space="preserve">        temp=temp-&gt;next;</w:t>
      </w:r>
    </w:p>
    <w:p w14:paraId="35C15A75" w14:textId="77777777" w:rsidR="00105301" w:rsidRDefault="00000000">
      <w:pPr>
        <w:pStyle w:val="CodeBlock"/>
        <w:ind w:left="360"/>
      </w:pPr>
      <w:r>
        <w:t xml:space="preserve">    }</w:t>
      </w:r>
    </w:p>
    <w:p w14:paraId="55B80D99" w14:textId="77777777" w:rsidR="00105301" w:rsidRDefault="00000000">
      <w:pPr>
        <w:pStyle w:val="CodeBlock"/>
        <w:ind w:left="360"/>
      </w:pPr>
      <w:r>
        <w:t xml:space="preserve">    printf("\n");</w:t>
      </w:r>
    </w:p>
    <w:p w14:paraId="10EE9148" w14:textId="77777777" w:rsidR="00105301" w:rsidRDefault="00000000">
      <w:pPr>
        <w:pStyle w:val="CodeBlock"/>
        <w:ind w:left="360"/>
      </w:pPr>
      <w:r>
        <w:t>}</w:t>
      </w:r>
    </w:p>
    <w:p w14:paraId="2B4843CF" w14:textId="77777777" w:rsidR="00105301" w:rsidRDefault="00105301">
      <w:pPr>
        <w:pStyle w:val="CodeBlock"/>
        <w:ind w:left="360"/>
      </w:pPr>
    </w:p>
    <w:p w14:paraId="0E5E2F13" w14:textId="77777777" w:rsidR="00105301" w:rsidRDefault="00000000">
      <w:pPr>
        <w:pStyle w:val="CodeBlock"/>
        <w:ind w:left="360"/>
      </w:pPr>
      <w:r>
        <w:t>void search(int x)</w:t>
      </w:r>
    </w:p>
    <w:p w14:paraId="4E409B55" w14:textId="77777777" w:rsidR="00105301" w:rsidRDefault="00000000">
      <w:pPr>
        <w:pStyle w:val="CodeBlock"/>
        <w:ind w:left="360"/>
      </w:pPr>
      <w:r>
        <w:t>{</w:t>
      </w:r>
    </w:p>
    <w:p w14:paraId="1F93E4E5" w14:textId="77777777" w:rsidR="00105301" w:rsidRDefault="00000000">
      <w:pPr>
        <w:pStyle w:val="CodeBlock"/>
        <w:ind w:left="360"/>
      </w:pPr>
      <w:r>
        <w:t xml:space="preserve">    struct node *temp=head;</w:t>
      </w:r>
    </w:p>
    <w:p w14:paraId="07C0F6F1" w14:textId="77777777" w:rsidR="00105301" w:rsidRDefault="00000000">
      <w:pPr>
        <w:pStyle w:val="CodeBlock"/>
        <w:ind w:left="360"/>
      </w:pPr>
      <w:r>
        <w:t xml:space="preserve">    int pos=1;</w:t>
      </w:r>
    </w:p>
    <w:p w14:paraId="10CE358C" w14:textId="77777777" w:rsidR="00105301" w:rsidRDefault="00105301">
      <w:pPr>
        <w:pStyle w:val="CodeBlock"/>
        <w:ind w:left="360"/>
      </w:pPr>
    </w:p>
    <w:p w14:paraId="51E905F6" w14:textId="77777777" w:rsidR="00105301" w:rsidRDefault="00000000">
      <w:pPr>
        <w:pStyle w:val="CodeBlock"/>
        <w:ind w:left="360"/>
      </w:pPr>
      <w:r>
        <w:t xml:space="preserve">    while(temp!=NULL)</w:t>
      </w:r>
    </w:p>
    <w:p w14:paraId="7396A0DB" w14:textId="77777777" w:rsidR="00105301" w:rsidRDefault="00000000">
      <w:pPr>
        <w:pStyle w:val="CodeBlock"/>
        <w:ind w:left="360"/>
      </w:pPr>
      <w:r>
        <w:t xml:space="preserve">    {</w:t>
      </w:r>
    </w:p>
    <w:p w14:paraId="74A5E060" w14:textId="77777777" w:rsidR="00105301" w:rsidRDefault="00000000">
      <w:pPr>
        <w:pStyle w:val="CodeBlock"/>
        <w:ind w:left="360"/>
      </w:pPr>
      <w:r>
        <w:t xml:space="preserve">        if(temp-&gt;data==x)</w:t>
      </w:r>
    </w:p>
    <w:p w14:paraId="1A9DB598" w14:textId="77777777" w:rsidR="00105301" w:rsidRDefault="00000000">
      <w:pPr>
        <w:pStyle w:val="CodeBlock"/>
        <w:ind w:left="360"/>
      </w:pPr>
      <w:r>
        <w:t xml:space="preserve">        {</w:t>
      </w:r>
    </w:p>
    <w:p w14:paraId="2F4C3F4B" w14:textId="77777777" w:rsidR="00105301" w:rsidRDefault="00000000">
      <w:pPr>
        <w:pStyle w:val="CodeBlock"/>
        <w:ind w:left="360"/>
      </w:pPr>
      <w:r>
        <w:t xml:space="preserve">            printf("Element found at position %d\n",pos);</w:t>
      </w:r>
    </w:p>
    <w:p w14:paraId="1B24E721" w14:textId="77777777" w:rsidR="00105301" w:rsidRDefault="00000000">
      <w:pPr>
        <w:pStyle w:val="CodeBlock"/>
        <w:ind w:left="360"/>
      </w:pPr>
      <w:r>
        <w:t xml:space="preserve">            return;</w:t>
      </w:r>
    </w:p>
    <w:p w14:paraId="71C3B061" w14:textId="77777777" w:rsidR="00105301" w:rsidRDefault="00000000">
      <w:pPr>
        <w:pStyle w:val="CodeBlock"/>
        <w:ind w:left="360"/>
      </w:pPr>
      <w:r>
        <w:t xml:space="preserve">        }</w:t>
      </w:r>
    </w:p>
    <w:p w14:paraId="7B527FCE" w14:textId="77777777" w:rsidR="00105301" w:rsidRDefault="00000000">
      <w:pPr>
        <w:pStyle w:val="CodeBlock"/>
        <w:ind w:left="360"/>
      </w:pPr>
      <w:r>
        <w:t xml:space="preserve">        temp=temp-&gt;next;</w:t>
      </w:r>
    </w:p>
    <w:p w14:paraId="26FE0ABB" w14:textId="77777777" w:rsidR="00105301" w:rsidRDefault="00000000">
      <w:pPr>
        <w:pStyle w:val="CodeBlock"/>
        <w:ind w:left="360"/>
      </w:pPr>
      <w:r>
        <w:t xml:space="preserve">        pos++;</w:t>
      </w:r>
    </w:p>
    <w:p w14:paraId="7AEE7C60" w14:textId="77777777" w:rsidR="00105301" w:rsidRDefault="00000000">
      <w:pPr>
        <w:pStyle w:val="CodeBlock"/>
        <w:ind w:left="360"/>
      </w:pPr>
      <w:r>
        <w:t xml:space="preserve">    }</w:t>
      </w:r>
    </w:p>
    <w:p w14:paraId="2A2663EA" w14:textId="77777777" w:rsidR="00105301" w:rsidRDefault="00105301">
      <w:pPr>
        <w:pStyle w:val="CodeBlock"/>
        <w:ind w:left="360"/>
      </w:pPr>
    </w:p>
    <w:p w14:paraId="1DD3D75C" w14:textId="77777777" w:rsidR="00105301" w:rsidRDefault="00000000">
      <w:pPr>
        <w:pStyle w:val="CodeBlock"/>
        <w:ind w:left="360"/>
      </w:pPr>
      <w:r>
        <w:t xml:space="preserve">    printf("Element not found\n");</w:t>
      </w:r>
    </w:p>
    <w:p w14:paraId="62F9A59C" w14:textId="77777777" w:rsidR="00105301" w:rsidRDefault="00000000">
      <w:pPr>
        <w:pStyle w:val="CodeBlock"/>
        <w:ind w:left="360"/>
      </w:pPr>
      <w:r>
        <w:t>}</w:t>
      </w:r>
    </w:p>
    <w:p w14:paraId="1E532C90" w14:textId="77777777" w:rsidR="00105301" w:rsidRDefault="00105301">
      <w:pPr>
        <w:pStyle w:val="CodeBlock"/>
        <w:ind w:left="360"/>
      </w:pPr>
    </w:p>
    <w:p w14:paraId="77E15073" w14:textId="77777777" w:rsidR="00105301" w:rsidRDefault="00000000">
      <w:pPr>
        <w:pStyle w:val="CodeBlock"/>
        <w:ind w:left="360"/>
      </w:pPr>
      <w:r>
        <w:t>int main()</w:t>
      </w:r>
    </w:p>
    <w:p w14:paraId="19D83834" w14:textId="77777777" w:rsidR="00105301" w:rsidRDefault="00000000">
      <w:pPr>
        <w:pStyle w:val="CodeBlock"/>
        <w:ind w:left="360"/>
      </w:pPr>
      <w:r>
        <w:t>{</w:t>
      </w:r>
    </w:p>
    <w:p w14:paraId="16F0D013" w14:textId="77777777" w:rsidR="00105301" w:rsidRDefault="00000000">
      <w:pPr>
        <w:pStyle w:val="CodeBlock"/>
        <w:ind w:left="360"/>
      </w:pPr>
      <w:r>
        <w:t xml:space="preserve">    int n,x;</w:t>
      </w:r>
    </w:p>
    <w:p w14:paraId="2F6B30AF" w14:textId="77777777" w:rsidR="00105301" w:rsidRDefault="00105301">
      <w:pPr>
        <w:pStyle w:val="CodeBlock"/>
        <w:ind w:left="360"/>
      </w:pPr>
    </w:p>
    <w:p w14:paraId="3E3783DD" w14:textId="77777777" w:rsidR="00105301" w:rsidRDefault="00000000">
      <w:pPr>
        <w:pStyle w:val="CodeBlock"/>
        <w:ind w:left="360"/>
      </w:pPr>
      <w:r>
        <w:t xml:space="preserve">    printf("Enter number of nodes: ");</w:t>
      </w:r>
    </w:p>
    <w:p w14:paraId="72CA8A67" w14:textId="77777777" w:rsidR="00105301" w:rsidRDefault="00000000">
      <w:pPr>
        <w:pStyle w:val="CodeBlock"/>
        <w:ind w:left="360"/>
      </w:pPr>
      <w:r>
        <w:t xml:space="preserve">    scanf("%d",&amp;n);</w:t>
      </w:r>
    </w:p>
    <w:p w14:paraId="5F2C7871" w14:textId="77777777" w:rsidR="00105301" w:rsidRDefault="00105301">
      <w:pPr>
        <w:pStyle w:val="CodeBlock"/>
        <w:ind w:left="360"/>
      </w:pPr>
    </w:p>
    <w:p w14:paraId="48157DF6" w14:textId="77777777" w:rsidR="00105301" w:rsidRDefault="00000000">
      <w:pPr>
        <w:pStyle w:val="CodeBlock"/>
        <w:ind w:left="360"/>
      </w:pPr>
      <w:r>
        <w:t xml:space="preserve">    create(n);</w:t>
      </w:r>
    </w:p>
    <w:p w14:paraId="7B8E2A51" w14:textId="77777777" w:rsidR="00105301" w:rsidRDefault="00000000">
      <w:pPr>
        <w:pStyle w:val="CodeBlock"/>
        <w:ind w:left="360"/>
      </w:pPr>
      <w:r>
        <w:t xml:space="preserve">    display();</w:t>
      </w:r>
    </w:p>
    <w:p w14:paraId="17FA7178" w14:textId="77777777" w:rsidR="00105301" w:rsidRDefault="00105301">
      <w:pPr>
        <w:pStyle w:val="CodeBlock"/>
        <w:ind w:left="360"/>
      </w:pPr>
    </w:p>
    <w:p w14:paraId="7DDFCECC" w14:textId="77777777" w:rsidR="00105301" w:rsidRDefault="00000000">
      <w:pPr>
        <w:pStyle w:val="CodeBlock"/>
        <w:ind w:left="360"/>
      </w:pPr>
      <w:r>
        <w:t xml:space="preserve">    printf("Enter element to search: ");</w:t>
      </w:r>
    </w:p>
    <w:p w14:paraId="0E0D6FE2" w14:textId="77777777" w:rsidR="00105301" w:rsidRDefault="00000000">
      <w:pPr>
        <w:pStyle w:val="CodeBlock"/>
        <w:ind w:left="360"/>
      </w:pPr>
      <w:r>
        <w:t xml:space="preserve">    scanf("%d",&amp;x);</w:t>
      </w:r>
    </w:p>
    <w:p w14:paraId="3489E9AC" w14:textId="77777777" w:rsidR="00105301" w:rsidRDefault="00105301">
      <w:pPr>
        <w:pStyle w:val="CodeBlock"/>
        <w:ind w:left="360"/>
      </w:pPr>
    </w:p>
    <w:p w14:paraId="29D64AA5" w14:textId="77777777" w:rsidR="00105301" w:rsidRDefault="00000000">
      <w:pPr>
        <w:pStyle w:val="CodeBlock"/>
        <w:ind w:left="360"/>
      </w:pPr>
      <w:r>
        <w:t xml:space="preserve">    search(x);</w:t>
      </w:r>
    </w:p>
    <w:p w14:paraId="1CFA69A5" w14:textId="77777777" w:rsidR="00105301" w:rsidRDefault="00105301">
      <w:pPr>
        <w:pStyle w:val="CodeBlock"/>
        <w:ind w:left="360"/>
      </w:pPr>
    </w:p>
    <w:p w14:paraId="4DB3A047" w14:textId="77777777" w:rsidR="00105301" w:rsidRDefault="00000000">
      <w:pPr>
        <w:pStyle w:val="CodeBlock"/>
        <w:ind w:left="360"/>
      </w:pPr>
      <w:r>
        <w:t xml:space="preserve">    return 0;</w:t>
      </w:r>
    </w:p>
    <w:p w14:paraId="7F18AC9D" w14:textId="77777777" w:rsidR="00105301" w:rsidRDefault="00000000">
      <w:pPr>
        <w:pStyle w:val="CodeBlock"/>
        <w:ind w:left="360"/>
      </w:pPr>
      <w:r>
        <w:t>}</w:t>
      </w:r>
    </w:p>
    <w:p w14:paraId="70A307A8" w14:textId="77777777" w:rsidR="00105301" w:rsidRDefault="00000000">
      <w:pPr>
        <w:pStyle w:val="Heading3"/>
      </w:pPr>
      <w:r>
        <w:t>Sample Output</w:t>
      </w:r>
    </w:p>
    <w:p w14:paraId="3969A55A" w14:textId="77777777" w:rsidR="00105301" w:rsidRDefault="00000000">
      <w:pPr>
        <w:pStyle w:val="CodeBlock"/>
        <w:ind w:left="360"/>
      </w:pPr>
      <w:r>
        <w:t>Enter number of nodes: 4</w:t>
      </w:r>
    </w:p>
    <w:p w14:paraId="24F94823" w14:textId="77777777" w:rsidR="00105301" w:rsidRDefault="00000000">
      <w:pPr>
        <w:pStyle w:val="CodeBlock"/>
        <w:ind w:left="360"/>
      </w:pPr>
      <w:r>
        <w:t>Enter data: 10</w:t>
      </w:r>
    </w:p>
    <w:p w14:paraId="0A512369" w14:textId="77777777" w:rsidR="00105301" w:rsidRDefault="00000000">
      <w:pPr>
        <w:pStyle w:val="CodeBlock"/>
        <w:ind w:left="360"/>
      </w:pPr>
      <w:r>
        <w:t>Enter data: 20</w:t>
      </w:r>
    </w:p>
    <w:p w14:paraId="65C82B90" w14:textId="77777777" w:rsidR="00105301" w:rsidRDefault="00000000">
      <w:pPr>
        <w:pStyle w:val="CodeBlock"/>
        <w:ind w:left="360"/>
      </w:pPr>
      <w:r>
        <w:t>Enter data: 30</w:t>
      </w:r>
    </w:p>
    <w:p w14:paraId="4B3C2AE6" w14:textId="77777777" w:rsidR="00105301" w:rsidRDefault="00000000">
      <w:pPr>
        <w:pStyle w:val="CodeBlock"/>
        <w:ind w:left="360"/>
      </w:pPr>
      <w:r>
        <w:t>Enter data: 40</w:t>
      </w:r>
    </w:p>
    <w:p w14:paraId="5E468F7F" w14:textId="77777777" w:rsidR="00105301" w:rsidRDefault="00000000">
      <w:pPr>
        <w:pStyle w:val="CodeBlock"/>
        <w:ind w:left="360"/>
      </w:pPr>
      <w:r>
        <w:t>Linked list: 10 20 30 40</w:t>
      </w:r>
    </w:p>
    <w:p w14:paraId="53FBE216" w14:textId="77777777" w:rsidR="00105301" w:rsidRDefault="00000000">
      <w:pPr>
        <w:pStyle w:val="CodeBlock"/>
        <w:ind w:left="360"/>
      </w:pPr>
      <w:r>
        <w:t>Enter element to search: 30</w:t>
      </w:r>
    </w:p>
    <w:p w14:paraId="011D55DD" w14:textId="77777777" w:rsidR="00105301" w:rsidRDefault="00000000">
      <w:pPr>
        <w:pStyle w:val="CodeBlock"/>
        <w:ind w:left="360"/>
      </w:pPr>
      <w:r>
        <w:t>Element found at position 3</w:t>
      </w:r>
    </w:p>
    <w:p w14:paraId="5D73BA07" w14:textId="77777777" w:rsidR="00105301" w:rsidRDefault="00000000">
      <w:pPr>
        <w:pStyle w:val="Heading3"/>
      </w:pPr>
      <w:r>
        <w:t>Simple Explanation</w:t>
      </w:r>
    </w:p>
    <w:p w14:paraId="3BB487F8" w14:textId="77777777" w:rsidR="00105301" w:rsidRDefault="00000000">
      <w:pPr>
        <w:pStyle w:val="ListBullet"/>
      </w:pPr>
      <w:r>
        <w:t>create() dynamically creates nodes using malloc().</w:t>
      </w:r>
    </w:p>
    <w:p w14:paraId="17D109D7" w14:textId="77777777" w:rsidR="00105301" w:rsidRDefault="00000000">
      <w:pPr>
        <w:pStyle w:val="ListBullet"/>
      </w:pPr>
      <w:r>
        <w:t>Each node stores data and the address of the next node.</w:t>
      </w:r>
    </w:p>
    <w:p w14:paraId="4973414A" w14:textId="77777777" w:rsidR="00105301" w:rsidRDefault="00000000">
      <w:pPr>
        <w:pStyle w:val="ListBullet"/>
      </w:pPr>
      <w:r>
        <w:t>display() traverses from head to NULL.</w:t>
      </w:r>
    </w:p>
    <w:p w14:paraId="659C98F6" w14:textId="77777777" w:rsidR="00105301" w:rsidRDefault="00000000">
      <w:pPr>
        <w:pStyle w:val="ListBullet"/>
      </w:pPr>
      <w:r>
        <w:t>search() compares the required value with every node.</w:t>
      </w:r>
    </w:p>
    <w:p w14:paraId="43A4F07B" w14:textId="77777777" w:rsidR="00105301" w:rsidRDefault="00000000">
      <w:pPr>
        <w:pStyle w:val="Heading3"/>
      </w:pPr>
      <w:r>
        <w:t>Important Viva / Oral Questions</w:t>
      </w:r>
    </w:p>
    <w:p w14:paraId="29AA73BB" w14:textId="77777777" w:rsidR="00105301" w:rsidRDefault="00000000">
      <w:r>
        <w:rPr>
          <w:b/>
        </w:rPr>
        <w:t xml:space="preserve">Q: </w:t>
      </w:r>
      <w:r>
        <w:t>What is a linked list?</w:t>
      </w:r>
    </w:p>
    <w:p w14:paraId="0B2686A2" w14:textId="77777777" w:rsidR="00105301" w:rsidRDefault="00000000">
      <w:pPr>
        <w:ind w:left="360"/>
      </w:pPr>
      <w:r>
        <w:rPr>
          <w:b/>
        </w:rPr>
        <w:t xml:space="preserve">Ans: </w:t>
      </w:r>
      <w:r>
        <w:t>A collection of nodes connected using pointers.</w:t>
      </w:r>
    </w:p>
    <w:p w14:paraId="6007A315" w14:textId="77777777" w:rsidR="00105301" w:rsidRDefault="00000000">
      <w:r>
        <w:rPr>
          <w:b/>
        </w:rPr>
        <w:t xml:space="preserve">Q: </w:t>
      </w:r>
      <w:r>
        <w:t>What is a node?</w:t>
      </w:r>
    </w:p>
    <w:p w14:paraId="2008393E" w14:textId="77777777" w:rsidR="00105301" w:rsidRDefault="00000000">
      <w:pPr>
        <w:ind w:left="360"/>
      </w:pPr>
      <w:r>
        <w:rPr>
          <w:b/>
        </w:rPr>
        <w:t xml:space="preserve">Ans: </w:t>
      </w:r>
      <w:r>
        <w:t>A node contains data and a pointer to the next node.</w:t>
      </w:r>
    </w:p>
    <w:p w14:paraId="7688C67A" w14:textId="77777777" w:rsidR="00105301" w:rsidRDefault="00000000">
      <w:r>
        <w:rPr>
          <w:b/>
        </w:rPr>
        <w:t xml:space="preserve">Q: </w:t>
      </w:r>
      <w:r>
        <w:t>What is malloc()?</w:t>
      </w:r>
    </w:p>
    <w:p w14:paraId="7833370B" w14:textId="77777777" w:rsidR="00105301" w:rsidRDefault="00000000">
      <w:pPr>
        <w:ind w:left="360"/>
      </w:pPr>
      <w:r>
        <w:rPr>
          <w:b/>
        </w:rPr>
        <w:t xml:space="preserve">Ans: </w:t>
      </w:r>
      <w:r>
        <w:t>It dynamically allocates memory.</w:t>
      </w:r>
    </w:p>
    <w:p w14:paraId="5FD3A398" w14:textId="77777777" w:rsidR="00105301" w:rsidRDefault="00000000">
      <w:r>
        <w:rPr>
          <w:b/>
        </w:rPr>
        <w:t xml:space="preserve">Q: </w:t>
      </w:r>
      <w:r>
        <w:t>What does NULL mean in the last node?</w:t>
      </w:r>
    </w:p>
    <w:p w14:paraId="5DDDE14A" w14:textId="1283B75C" w:rsidR="00105301" w:rsidRDefault="00000000" w:rsidP="00517D6A">
      <w:pPr>
        <w:ind w:left="360"/>
      </w:pPr>
      <w:r>
        <w:rPr>
          <w:b/>
        </w:rPr>
        <w:t xml:space="preserve">Ans: </w:t>
      </w:r>
      <w:r>
        <w:t>It means there is no next node.</w:t>
      </w:r>
      <w:r>
        <w:br w:type="page"/>
      </w:r>
    </w:p>
    <w:p w14:paraId="2418A9FA" w14:textId="77777777" w:rsidR="00105301" w:rsidRDefault="00000000">
      <w:pPr>
        <w:pStyle w:val="Heading1"/>
      </w:pPr>
      <w:r>
        <w:t>SLIP 3</w:t>
      </w:r>
    </w:p>
    <w:p w14:paraId="613DAA58" w14:textId="77777777" w:rsidR="00105301" w:rsidRDefault="00000000">
      <w:r>
        <w:t>Section I: Data Structures [15 Marks]</w:t>
      </w:r>
    </w:p>
    <w:p w14:paraId="173EB6B3" w14:textId="77777777" w:rsidR="00105301" w:rsidRDefault="00000000">
      <w:pPr>
        <w:pStyle w:val="Heading2"/>
      </w:pPr>
      <w:r>
        <w:t>OR Question 1</w:t>
      </w:r>
    </w:p>
    <w:p w14:paraId="5BF3A9BF" w14:textId="77777777" w:rsidR="00105301" w:rsidRDefault="00000000">
      <w:r>
        <w:t>Create a random array of n integers. Accept a value x from user and use linear search algorithm to check whether the number is present in the array or not and output the position if the number is present.</w:t>
      </w:r>
    </w:p>
    <w:p w14:paraId="2DC3F17C" w14:textId="77777777" w:rsidR="00105301" w:rsidRDefault="00000000">
      <w:pPr>
        <w:pStyle w:val="Heading2"/>
      </w:pPr>
      <w:r>
        <w:t>Answer / C Program</w:t>
      </w:r>
    </w:p>
    <w:p w14:paraId="5113E781" w14:textId="77777777" w:rsidR="00105301" w:rsidRDefault="00000000">
      <w:pPr>
        <w:pStyle w:val="CodeBlock"/>
        <w:ind w:left="360"/>
      </w:pPr>
      <w:r>
        <w:t>#include&lt;stdio.h&gt;</w:t>
      </w:r>
    </w:p>
    <w:p w14:paraId="03A52851" w14:textId="77777777" w:rsidR="00105301" w:rsidRDefault="00000000">
      <w:pPr>
        <w:pStyle w:val="CodeBlock"/>
        <w:ind w:left="360"/>
      </w:pPr>
      <w:r>
        <w:t>#include&lt;stdlib.h&gt;</w:t>
      </w:r>
    </w:p>
    <w:p w14:paraId="720866D7" w14:textId="77777777" w:rsidR="00105301" w:rsidRDefault="00000000">
      <w:pPr>
        <w:pStyle w:val="CodeBlock"/>
        <w:ind w:left="360"/>
      </w:pPr>
      <w:r>
        <w:t>#include&lt;time.h&gt;</w:t>
      </w:r>
    </w:p>
    <w:p w14:paraId="475E47E2" w14:textId="77777777" w:rsidR="00105301" w:rsidRDefault="00105301">
      <w:pPr>
        <w:pStyle w:val="CodeBlock"/>
        <w:ind w:left="360"/>
      </w:pPr>
    </w:p>
    <w:p w14:paraId="06F873A9" w14:textId="77777777" w:rsidR="00105301" w:rsidRDefault="00000000">
      <w:pPr>
        <w:pStyle w:val="CodeBlock"/>
        <w:ind w:left="360"/>
      </w:pPr>
      <w:r>
        <w:t>int linearSearch(int a[],int n,int x)</w:t>
      </w:r>
    </w:p>
    <w:p w14:paraId="0479C39C" w14:textId="77777777" w:rsidR="00105301" w:rsidRDefault="00000000">
      <w:pPr>
        <w:pStyle w:val="CodeBlock"/>
        <w:ind w:left="360"/>
      </w:pPr>
      <w:r>
        <w:t>{</w:t>
      </w:r>
    </w:p>
    <w:p w14:paraId="4E51E767" w14:textId="77777777" w:rsidR="00105301" w:rsidRDefault="00000000">
      <w:pPr>
        <w:pStyle w:val="CodeBlock"/>
        <w:ind w:left="360"/>
      </w:pPr>
      <w:r>
        <w:t xml:space="preserve">    int i;</w:t>
      </w:r>
    </w:p>
    <w:p w14:paraId="372728F2" w14:textId="77777777" w:rsidR="00105301" w:rsidRDefault="00105301">
      <w:pPr>
        <w:pStyle w:val="CodeBlock"/>
        <w:ind w:left="360"/>
      </w:pPr>
    </w:p>
    <w:p w14:paraId="745A8D2C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50E6D934" w14:textId="77777777" w:rsidR="00105301" w:rsidRDefault="00000000">
      <w:pPr>
        <w:pStyle w:val="CodeBlock"/>
        <w:ind w:left="360"/>
      </w:pPr>
      <w:r>
        <w:t xml:space="preserve">    {</w:t>
      </w:r>
    </w:p>
    <w:p w14:paraId="4327826C" w14:textId="77777777" w:rsidR="00105301" w:rsidRDefault="00000000">
      <w:pPr>
        <w:pStyle w:val="CodeBlock"/>
        <w:ind w:left="360"/>
      </w:pPr>
      <w:r>
        <w:t xml:space="preserve">        if(a[i]==x)</w:t>
      </w:r>
    </w:p>
    <w:p w14:paraId="5DC33D9A" w14:textId="77777777" w:rsidR="00105301" w:rsidRDefault="00000000">
      <w:pPr>
        <w:pStyle w:val="CodeBlock"/>
        <w:ind w:left="360"/>
      </w:pPr>
      <w:r>
        <w:t xml:space="preserve">            return i+1;</w:t>
      </w:r>
    </w:p>
    <w:p w14:paraId="261F2B04" w14:textId="77777777" w:rsidR="00105301" w:rsidRDefault="00000000">
      <w:pPr>
        <w:pStyle w:val="CodeBlock"/>
        <w:ind w:left="360"/>
      </w:pPr>
      <w:r>
        <w:t xml:space="preserve">    }</w:t>
      </w:r>
    </w:p>
    <w:p w14:paraId="14C20BC7" w14:textId="77777777" w:rsidR="00105301" w:rsidRDefault="00105301">
      <w:pPr>
        <w:pStyle w:val="CodeBlock"/>
        <w:ind w:left="360"/>
      </w:pPr>
    </w:p>
    <w:p w14:paraId="734A842B" w14:textId="77777777" w:rsidR="00105301" w:rsidRDefault="00000000">
      <w:pPr>
        <w:pStyle w:val="CodeBlock"/>
        <w:ind w:left="360"/>
      </w:pPr>
      <w:r>
        <w:t xml:space="preserve">    return -1;</w:t>
      </w:r>
    </w:p>
    <w:p w14:paraId="0CBD4C47" w14:textId="77777777" w:rsidR="00105301" w:rsidRDefault="00000000">
      <w:pPr>
        <w:pStyle w:val="CodeBlock"/>
        <w:ind w:left="360"/>
      </w:pPr>
      <w:r>
        <w:t>}</w:t>
      </w:r>
    </w:p>
    <w:p w14:paraId="5523ED93" w14:textId="77777777" w:rsidR="00105301" w:rsidRDefault="00105301">
      <w:pPr>
        <w:pStyle w:val="CodeBlock"/>
        <w:ind w:left="360"/>
      </w:pPr>
    </w:p>
    <w:p w14:paraId="5E5DF991" w14:textId="77777777" w:rsidR="00105301" w:rsidRDefault="00000000">
      <w:pPr>
        <w:pStyle w:val="CodeBlock"/>
        <w:ind w:left="360"/>
      </w:pPr>
      <w:r>
        <w:t>int main()</w:t>
      </w:r>
    </w:p>
    <w:p w14:paraId="563C0F5C" w14:textId="77777777" w:rsidR="00105301" w:rsidRDefault="00000000">
      <w:pPr>
        <w:pStyle w:val="CodeBlock"/>
        <w:ind w:left="360"/>
      </w:pPr>
      <w:r>
        <w:t>{</w:t>
      </w:r>
    </w:p>
    <w:p w14:paraId="59261489" w14:textId="77777777" w:rsidR="00105301" w:rsidRDefault="00000000">
      <w:pPr>
        <w:pStyle w:val="CodeBlock"/>
        <w:ind w:left="360"/>
      </w:pPr>
      <w:r>
        <w:t xml:space="preserve">    int a[100],n,x,i,pos;</w:t>
      </w:r>
    </w:p>
    <w:p w14:paraId="24EEBCFD" w14:textId="77777777" w:rsidR="00105301" w:rsidRDefault="00105301">
      <w:pPr>
        <w:pStyle w:val="CodeBlock"/>
        <w:ind w:left="360"/>
      </w:pPr>
    </w:p>
    <w:p w14:paraId="75D4FAFE" w14:textId="77777777" w:rsidR="00105301" w:rsidRDefault="00000000">
      <w:pPr>
        <w:pStyle w:val="CodeBlock"/>
        <w:ind w:left="360"/>
      </w:pPr>
      <w:r>
        <w:t xml:space="preserve">    printf("Enter number of elements: ");</w:t>
      </w:r>
    </w:p>
    <w:p w14:paraId="06ADCE40" w14:textId="77777777" w:rsidR="00105301" w:rsidRDefault="00000000">
      <w:pPr>
        <w:pStyle w:val="CodeBlock"/>
        <w:ind w:left="360"/>
      </w:pPr>
      <w:r>
        <w:t xml:space="preserve">    scanf("%d",&amp;n);</w:t>
      </w:r>
    </w:p>
    <w:p w14:paraId="54CE16FC" w14:textId="77777777" w:rsidR="00105301" w:rsidRDefault="00105301">
      <w:pPr>
        <w:pStyle w:val="CodeBlock"/>
        <w:ind w:left="360"/>
      </w:pPr>
    </w:p>
    <w:p w14:paraId="0154A20F" w14:textId="77777777" w:rsidR="00105301" w:rsidRDefault="00000000">
      <w:pPr>
        <w:pStyle w:val="CodeBlock"/>
        <w:ind w:left="360"/>
      </w:pPr>
      <w:r>
        <w:t xml:space="preserve">    srand(time(0));</w:t>
      </w:r>
    </w:p>
    <w:p w14:paraId="26D9CB21" w14:textId="77777777" w:rsidR="00105301" w:rsidRDefault="00105301">
      <w:pPr>
        <w:pStyle w:val="CodeBlock"/>
        <w:ind w:left="360"/>
      </w:pPr>
    </w:p>
    <w:p w14:paraId="0C5274E1" w14:textId="77777777" w:rsidR="00105301" w:rsidRDefault="00000000">
      <w:pPr>
        <w:pStyle w:val="CodeBlock"/>
        <w:ind w:left="360"/>
      </w:pPr>
      <w:r>
        <w:t xml:space="preserve">    printf("Array: ");</w:t>
      </w:r>
    </w:p>
    <w:p w14:paraId="525A8A15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76701B82" w14:textId="77777777" w:rsidR="00105301" w:rsidRDefault="00000000">
      <w:pPr>
        <w:pStyle w:val="CodeBlock"/>
        <w:ind w:left="360"/>
      </w:pPr>
      <w:r>
        <w:t xml:space="preserve">    {</w:t>
      </w:r>
    </w:p>
    <w:p w14:paraId="45DC4482" w14:textId="77777777" w:rsidR="00105301" w:rsidRDefault="00000000">
      <w:pPr>
        <w:pStyle w:val="CodeBlock"/>
        <w:ind w:left="360"/>
      </w:pPr>
      <w:r>
        <w:t xml:space="preserve">        a[i]=rand()%100;</w:t>
      </w:r>
    </w:p>
    <w:p w14:paraId="2E3D19DA" w14:textId="77777777" w:rsidR="00105301" w:rsidRDefault="00000000">
      <w:pPr>
        <w:pStyle w:val="CodeBlock"/>
        <w:ind w:left="360"/>
      </w:pPr>
      <w:r>
        <w:t xml:space="preserve">        printf("%d ",a[i]);</w:t>
      </w:r>
    </w:p>
    <w:p w14:paraId="791585E0" w14:textId="77777777" w:rsidR="00105301" w:rsidRDefault="00000000">
      <w:pPr>
        <w:pStyle w:val="CodeBlock"/>
        <w:ind w:left="360"/>
      </w:pPr>
      <w:r>
        <w:t xml:space="preserve">    }</w:t>
      </w:r>
    </w:p>
    <w:p w14:paraId="49BDDFBB" w14:textId="77777777" w:rsidR="00105301" w:rsidRDefault="00105301">
      <w:pPr>
        <w:pStyle w:val="CodeBlock"/>
        <w:ind w:left="360"/>
      </w:pPr>
    </w:p>
    <w:p w14:paraId="143CDE6E" w14:textId="77777777" w:rsidR="00105301" w:rsidRDefault="00000000">
      <w:pPr>
        <w:pStyle w:val="CodeBlock"/>
        <w:ind w:left="360"/>
      </w:pPr>
      <w:r>
        <w:t xml:space="preserve">    printf("\nEnter value to search: ");</w:t>
      </w:r>
    </w:p>
    <w:p w14:paraId="7E2DDF19" w14:textId="77777777" w:rsidR="00105301" w:rsidRDefault="00000000">
      <w:pPr>
        <w:pStyle w:val="CodeBlock"/>
        <w:ind w:left="360"/>
      </w:pPr>
      <w:r>
        <w:t xml:space="preserve">    scanf("%d",&amp;x);</w:t>
      </w:r>
    </w:p>
    <w:p w14:paraId="40D4CAAD" w14:textId="77777777" w:rsidR="00105301" w:rsidRDefault="00105301">
      <w:pPr>
        <w:pStyle w:val="CodeBlock"/>
        <w:ind w:left="360"/>
      </w:pPr>
    </w:p>
    <w:p w14:paraId="3E702DC8" w14:textId="77777777" w:rsidR="00105301" w:rsidRDefault="00000000">
      <w:pPr>
        <w:pStyle w:val="CodeBlock"/>
        <w:ind w:left="360"/>
      </w:pPr>
      <w:r>
        <w:t xml:space="preserve">    pos=linearSearch(a,n,x);</w:t>
      </w:r>
    </w:p>
    <w:p w14:paraId="709930D0" w14:textId="77777777" w:rsidR="00105301" w:rsidRDefault="00105301">
      <w:pPr>
        <w:pStyle w:val="CodeBlock"/>
        <w:ind w:left="360"/>
      </w:pPr>
    </w:p>
    <w:p w14:paraId="3FF28FA0" w14:textId="77777777" w:rsidR="00105301" w:rsidRDefault="00000000">
      <w:pPr>
        <w:pStyle w:val="CodeBlock"/>
        <w:ind w:left="360"/>
      </w:pPr>
      <w:r>
        <w:t xml:space="preserve">    if(pos==-1)</w:t>
      </w:r>
    </w:p>
    <w:p w14:paraId="577CD4E6" w14:textId="77777777" w:rsidR="00105301" w:rsidRDefault="00000000">
      <w:pPr>
        <w:pStyle w:val="CodeBlock"/>
        <w:ind w:left="360"/>
      </w:pPr>
      <w:r>
        <w:t xml:space="preserve">        printf("Number is not present\n");</w:t>
      </w:r>
    </w:p>
    <w:p w14:paraId="6B006B58" w14:textId="77777777" w:rsidR="00105301" w:rsidRDefault="00000000">
      <w:pPr>
        <w:pStyle w:val="CodeBlock"/>
        <w:ind w:left="360"/>
      </w:pPr>
      <w:r>
        <w:t xml:space="preserve">    else</w:t>
      </w:r>
    </w:p>
    <w:p w14:paraId="0A230F79" w14:textId="77777777" w:rsidR="00105301" w:rsidRDefault="00000000">
      <w:pPr>
        <w:pStyle w:val="CodeBlock"/>
        <w:ind w:left="360"/>
      </w:pPr>
      <w:r>
        <w:t xml:space="preserve">        printf("Number is present at position %d\n",pos);</w:t>
      </w:r>
    </w:p>
    <w:p w14:paraId="7E155C36" w14:textId="77777777" w:rsidR="00105301" w:rsidRDefault="00105301">
      <w:pPr>
        <w:pStyle w:val="CodeBlock"/>
        <w:ind w:left="360"/>
      </w:pPr>
    </w:p>
    <w:p w14:paraId="147F79DB" w14:textId="77777777" w:rsidR="00105301" w:rsidRDefault="00000000">
      <w:pPr>
        <w:pStyle w:val="CodeBlock"/>
        <w:ind w:left="360"/>
      </w:pPr>
      <w:r>
        <w:t xml:space="preserve">    return 0;</w:t>
      </w:r>
    </w:p>
    <w:p w14:paraId="7972924F" w14:textId="77777777" w:rsidR="00105301" w:rsidRDefault="00000000">
      <w:pPr>
        <w:pStyle w:val="CodeBlock"/>
        <w:ind w:left="360"/>
      </w:pPr>
      <w:r>
        <w:t>}</w:t>
      </w:r>
    </w:p>
    <w:p w14:paraId="3B63D30A" w14:textId="77777777" w:rsidR="00105301" w:rsidRDefault="00000000">
      <w:pPr>
        <w:pStyle w:val="Heading3"/>
      </w:pPr>
      <w:r>
        <w:t>Sample Output</w:t>
      </w:r>
    </w:p>
    <w:p w14:paraId="7FA407A9" w14:textId="77777777" w:rsidR="00105301" w:rsidRDefault="00000000">
      <w:pPr>
        <w:pStyle w:val="CodeBlock"/>
        <w:ind w:left="360"/>
      </w:pPr>
      <w:r>
        <w:t>Enter number of elements: 5</w:t>
      </w:r>
    </w:p>
    <w:p w14:paraId="52C6E736" w14:textId="77777777" w:rsidR="00105301" w:rsidRDefault="00000000">
      <w:pPr>
        <w:pStyle w:val="CodeBlock"/>
        <w:ind w:left="360"/>
      </w:pPr>
      <w:r>
        <w:t>Array: 25 70 14 36 81</w:t>
      </w:r>
    </w:p>
    <w:p w14:paraId="33A0F688" w14:textId="77777777" w:rsidR="00105301" w:rsidRDefault="00000000">
      <w:pPr>
        <w:pStyle w:val="CodeBlock"/>
        <w:ind w:left="360"/>
      </w:pPr>
      <w:r>
        <w:t>Enter value to search: 36</w:t>
      </w:r>
    </w:p>
    <w:p w14:paraId="411E992C" w14:textId="77777777" w:rsidR="00105301" w:rsidRDefault="00000000">
      <w:pPr>
        <w:pStyle w:val="CodeBlock"/>
        <w:ind w:left="360"/>
      </w:pPr>
      <w:r>
        <w:t>Number is present at position 4</w:t>
      </w:r>
    </w:p>
    <w:p w14:paraId="4DE6F7B0" w14:textId="77777777" w:rsidR="00105301" w:rsidRDefault="00000000">
      <w:pPr>
        <w:pStyle w:val="Heading3"/>
      </w:pPr>
      <w:r>
        <w:t>Simple Explanation</w:t>
      </w:r>
    </w:p>
    <w:p w14:paraId="30B8F873" w14:textId="77777777" w:rsidR="00105301" w:rsidRDefault="00000000">
      <w:pPr>
        <w:pStyle w:val="ListBullet"/>
      </w:pPr>
      <w:r>
        <w:t>The array is generated randomly.</w:t>
      </w:r>
    </w:p>
    <w:p w14:paraId="432021A1" w14:textId="77777777" w:rsidR="00105301" w:rsidRDefault="00000000">
      <w:pPr>
        <w:pStyle w:val="ListBullet"/>
      </w:pPr>
      <w:r>
        <w:t>linearSearch() checks elements from first to last.</w:t>
      </w:r>
    </w:p>
    <w:p w14:paraId="42B6ECC3" w14:textId="77777777" w:rsidR="00105301" w:rsidRDefault="00000000">
      <w:pPr>
        <w:pStyle w:val="ListBullet"/>
      </w:pPr>
      <w:r>
        <w:t>It returns the position when the value is found.</w:t>
      </w:r>
    </w:p>
    <w:p w14:paraId="7EA5D56B" w14:textId="77777777" w:rsidR="00105301" w:rsidRDefault="00000000">
      <w:pPr>
        <w:pStyle w:val="ListBullet"/>
      </w:pPr>
      <w:r>
        <w:t>If no element matches, it returns -1.</w:t>
      </w:r>
    </w:p>
    <w:p w14:paraId="3AF96F3E" w14:textId="77777777" w:rsidR="00105301" w:rsidRDefault="00000000">
      <w:pPr>
        <w:pStyle w:val="Heading3"/>
      </w:pPr>
      <w:r>
        <w:t>Important Viva / Oral Questions</w:t>
      </w:r>
    </w:p>
    <w:p w14:paraId="0E2D83A7" w14:textId="77777777" w:rsidR="00105301" w:rsidRDefault="00000000">
      <w:r>
        <w:rPr>
          <w:b/>
        </w:rPr>
        <w:t xml:space="preserve">Q: </w:t>
      </w:r>
      <w:r>
        <w:t>What is Linear Search?</w:t>
      </w:r>
    </w:p>
    <w:p w14:paraId="03206740" w14:textId="77777777" w:rsidR="00105301" w:rsidRDefault="00000000">
      <w:pPr>
        <w:ind w:left="360"/>
      </w:pPr>
      <w:r>
        <w:rPr>
          <w:b/>
        </w:rPr>
        <w:t xml:space="preserve">Ans: </w:t>
      </w:r>
      <w:r>
        <w:t>It checks each element one by one until the required element is found.</w:t>
      </w:r>
    </w:p>
    <w:p w14:paraId="0D25C3F7" w14:textId="77777777" w:rsidR="00105301" w:rsidRDefault="00000000">
      <w:r>
        <w:rPr>
          <w:b/>
        </w:rPr>
        <w:t xml:space="preserve">Q: </w:t>
      </w:r>
      <w:r>
        <w:t>Does Linear Search require a sorted array?</w:t>
      </w:r>
    </w:p>
    <w:p w14:paraId="7CDB99AB" w14:textId="77777777" w:rsidR="00105301" w:rsidRDefault="00000000">
      <w:pPr>
        <w:ind w:left="360"/>
      </w:pPr>
      <w:r>
        <w:rPr>
          <w:b/>
        </w:rPr>
        <w:t xml:space="preserve">Ans: </w:t>
      </w:r>
      <w:r>
        <w:t>No.</w:t>
      </w:r>
    </w:p>
    <w:p w14:paraId="0FA33C23" w14:textId="77777777" w:rsidR="00105301" w:rsidRDefault="00000000">
      <w:r>
        <w:br w:type="page"/>
      </w:r>
    </w:p>
    <w:p w14:paraId="0446BB33" w14:textId="77777777" w:rsidR="00105301" w:rsidRDefault="00000000">
      <w:pPr>
        <w:pStyle w:val="Heading1"/>
      </w:pPr>
      <w:r>
        <w:t>SLIP 5</w:t>
      </w:r>
    </w:p>
    <w:p w14:paraId="288834A6" w14:textId="77777777" w:rsidR="00105301" w:rsidRDefault="00000000">
      <w:r>
        <w:t>Section I: Data Structures [15 Marks]</w:t>
      </w:r>
    </w:p>
    <w:p w14:paraId="0C5882B9" w14:textId="77777777" w:rsidR="00105301" w:rsidRDefault="00000000">
      <w:pPr>
        <w:pStyle w:val="Heading2"/>
      </w:pPr>
      <w:r>
        <w:t>Question 1</w:t>
      </w:r>
    </w:p>
    <w:p w14:paraId="3A9BB272" w14:textId="77777777" w:rsidR="00105301" w:rsidRDefault="00000000">
      <w:r>
        <w:t>Write a C program to implement singly linked list with Create and Display operation.</w:t>
      </w:r>
    </w:p>
    <w:p w14:paraId="0219A4F2" w14:textId="77777777" w:rsidR="00105301" w:rsidRDefault="00000000">
      <w:pPr>
        <w:pStyle w:val="Heading2"/>
      </w:pPr>
      <w:r>
        <w:t>Answer / C Program</w:t>
      </w:r>
    </w:p>
    <w:p w14:paraId="2CD9901D" w14:textId="77777777" w:rsidR="00105301" w:rsidRDefault="00000000">
      <w:pPr>
        <w:pStyle w:val="CodeBlock"/>
        <w:ind w:left="360"/>
      </w:pPr>
      <w:r>
        <w:t>#include&lt;stdio.h&gt;</w:t>
      </w:r>
    </w:p>
    <w:p w14:paraId="317A64DB" w14:textId="77777777" w:rsidR="00105301" w:rsidRDefault="00000000">
      <w:pPr>
        <w:pStyle w:val="CodeBlock"/>
        <w:ind w:left="360"/>
      </w:pPr>
      <w:r>
        <w:t>#include&lt;stdlib.h&gt;</w:t>
      </w:r>
    </w:p>
    <w:p w14:paraId="3F7BF881" w14:textId="77777777" w:rsidR="00105301" w:rsidRDefault="00105301">
      <w:pPr>
        <w:pStyle w:val="CodeBlock"/>
        <w:ind w:left="360"/>
      </w:pPr>
    </w:p>
    <w:p w14:paraId="11F949A1" w14:textId="77777777" w:rsidR="00105301" w:rsidRDefault="00000000">
      <w:pPr>
        <w:pStyle w:val="CodeBlock"/>
        <w:ind w:left="360"/>
      </w:pPr>
      <w:r>
        <w:t>struct node</w:t>
      </w:r>
    </w:p>
    <w:p w14:paraId="238A5405" w14:textId="77777777" w:rsidR="00105301" w:rsidRDefault="00000000">
      <w:pPr>
        <w:pStyle w:val="CodeBlock"/>
        <w:ind w:left="360"/>
      </w:pPr>
      <w:r>
        <w:t>{</w:t>
      </w:r>
    </w:p>
    <w:p w14:paraId="0CC615F1" w14:textId="77777777" w:rsidR="00105301" w:rsidRDefault="00000000">
      <w:pPr>
        <w:pStyle w:val="CodeBlock"/>
        <w:ind w:left="360"/>
      </w:pPr>
      <w:r>
        <w:t xml:space="preserve">    int data;</w:t>
      </w:r>
    </w:p>
    <w:p w14:paraId="26447507" w14:textId="77777777" w:rsidR="00105301" w:rsidRDefault="00000000">
      <w:pPr>
        <w:pStyle w:val="CodeBlock"/>
        <w:ind w:left="360"/>
      </w:pPr>
      <w:r>
        <w:t xml:space="preserve">    struct node *next;</w:t>
      </w:r>
    </w:p>
    <w:p w14:paraId="2B4A430B" w14:textId="77777777" w:rsidR="00105301" w:rsidRDefault="00000000">
      <w:pPr>
        <w:pStyle w:val="CodeBlock"/>
        <w:ind w:left="360"/>
      </w:pPr>
      <w:r>
        <w:t>};</w:t>
      </w:r>
    </w:p>
    <w:p w14:paraId="5AFACAFF" w14:textId="77777777" w:rsidR="00105301" w:rsidRDefault="00105301">
      <w:pPr>
        <w:pStyle w:val="CodeBlock"/>
        <w:ind w:left="360"/>
      </w:pPr>
    </w:p>
    <w:p w14:paraId="624A75D9" w14:textId="77777777" w:rsidR="00105301" w:rsidRDefault="00000000">
      <w:pPr>
        <w:pStyle w:val="CodeBlock"/>
        <w:ind w:left="360"/>
      </w:pPr>
      <w:r>
        <w:t>struct node *head=NULL;</w:t>
      </w:r>
    </w:p>
    <w:p w14:paraId="5D97DE2C" w14:textId="77777777" w:rsidR="00105301" w:rsidRDefault="00105301">
      <w:pPr>
        <w:pStyle w:val="CodeBlock"/>
        <w:ind w:left="360"/>
      </w:pPr>
    </w:p>
    <w:p w14:paraId="26331DBF" w14:textId="77777777" w:rsidR="00105301" w:rsidRDefault="00000000">
      <w:pPr>
        <w:pStyle w:val="CodeBlock"/>
        <w:ind w:left="360"/>
      </w:pPr>
      <w:r>
        <w:t>void create(int n)</w:t>
      </w:r>
    </w:p>
    <w:p w14:paraId="1208E11C" w14:textId="77777777" w:rsidR="00105301" w:rsidRDefault="00000000">
      <w:pPr>
        <w:pStyle w:val="CodeBlock"/>
        <w:ind w:left="360"/>
      </w:pPr>
      <w:r>
        <w:t>{</w:t>
      </w:r>
    </w:p>
    <w:p w14:paraId="79B0B5E7" w14:textId="77777777" w:rsidR="00105301" w:rsidRDefault="00000000">
      <w:pPr>
        <w:pStyle w:val="CodeBlock"/>
        <w:ind w:left="360"/>
      </w:pPr>
      <w:r>
        <w:t xml:space="preserve">    struct node *newnode,*temp;</w:t>
      </w:r>
    </w:p>
    <w:p w14:paraId="0B3F4ABE" w14:textId="77777777" w:rsidR="00105301" w:rsidRDefault="00000000">
      <w:pPr>
        <w:pStyle w:val="CodeBlock"/>
        <w:ind w:left="360"/>
      </w:pPr>
      <w:r>
        <w:t xml:space="preserve">    int i,x;</w:t>
      </w:r>
    </w:p>
    <w:p w14:paraId="16231D30" w14:textId="77777777" w:rsidR="00105301" w:rsidRDefault="00105301">
      <w:pPr>
        <w:pStyle w:val="CodeBlock"/>
        <w:ind w:left="360"/>
      </w:pPr>
    </w:p>
    <w:p w14:paraId="5C237CD3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587881F1" w14:textId="77777777" w:rsidR="00105301" w:rsidRDefault="00000000">
      <w:pPr>
        <w:pStyle w:val="CodeBlock"/>
        <w:ind w:left="360"/>
      </w:pPr>
      <w:r>
        <w:t xml:space="preserve">    {</w:t>
      </w:r>
    </w:p>
    <w:p w14:paraId="221DEBD8" w14:textId="77777777" w:rsidR="00105301" w:rsidRDefault="00000000">
      <w:pPr>
        <w:pStyle w:val="CodeBlock"/>
        <w:ind w:left="360"/>
      </w:pPr>
      <w:r>
        <w:t xml:space="preserve">        newnode=(struct node*)malloc(sizeof(struct node));</w:t>
      </w:r>
    </w:p>
    <w:p w14:paraId="70ED8985" w14:textId="77777777" w:rsidR="00105301" w:rsidRDefault="00105301">
      <w:pPr>
        <w:pStyle w:val="CodeBlock"/>
        <w:ind w:left="360"/>
      </w:pPr>
    </w:p>
    <w:p w14:paraId="63C19B2A" w14:textId="77777777" w:rsidR="00105301" w:rsidRDefault="00000000">
      <w:pPr>
        <w:pStyle w:val="CodeBlock"/>
        <w:ind w:left="360"/>
      </w:pPr>
      <w:r>
        <w:t xml:space="preserve">        printf("Enter data: ");</w:t>
      </w:r>
    </w:p>
    <w:p w14:paraId="156A912C" w14:textId="77777777" w:rsidR="00105301" w:rsidRDefault="00000000">
      <w:pPr>
        <w:pStyle w:val="CodeBlock"/>
        <w:ind w:left="360"/>
      </w:pPr>
      <w:r>
        <w:t xml:space="preserve">        scanf("%d",&amp;x);</w:t>
      </w:r>
    </w:p>
    <w:p w14:paraId="34500294" w14:textId="77777777" w:rsidR="00105301" w:rsidRDefault="00105301">
      <w:pPr>
        <w:pStyle w:val="CodeBlock"/>
        <w:ind w:left="360"/>
      </w:pPr>
    </w:p>
    <w:p w14:paraId="7C7FA714" w14:textId="77777777" w:rsidR="00105301" w:rsidRDefault="00000000">
      <w:pPr>
        <w:pStyle w:val="CodeBlock"/>
        <w:ind w:left="360"/>
      </w:pPr>
      <w:r>
        <w:t xml:space="preserve">        newnode-&gt;data=x;</w:t>
      </w:r>
    </w:p>
    <w:p w14:paraId="483996C3" w14:textId="77777777" w:rsidR="00105301" w:rsidRDefault="00000000">
      <w:pPr>
        <w:pStyle w:val="CodeBlock"/>
        <w:ind w:left="360"/>
      </w:pPr>
      <w:r>
        <w:t xml:space="preserve">        newnode-&gt;next=NULL;</w:t>
      </w:r>
    </w:p>
    <w:p w14:paraId="64599147" w14:textId="77777777" w:rsidR="00105301" w:rsidRDefault="00105301">
      <w:pPr>
        <w:pStyle w:val="CodeBlock"/>
        <w:ind w:left="360"/>
      </w:pPr>
    </w:p>
    <w:p w14:paraId="5B2733D9" w14:textId="77777777" w:rsidR="00105301" w:rsidRDefault="00000000">
      <w:pPr>
        <w:pStyle w:val="CodeBlock"/>
        <w:ind w:left="360"/>
      </w:pPr>
      <w:r>
        <w:t xml:space="preserve">        if(head==NULL)</w:t>
      </w:r>
    </w:p>
    <w:p w14:paraId="09FCEA9F" w14:textId="77777777" w:rsidR="00105301" w:rsidRDefault="00000000">
      <w:pPr>
        <w:pStyle w:val="CodeBlock"/>
        <w:ind w:left="360"/>
      </w:pPr>
      <w:r>
        <w:t xml:space="preserve">            head=newnode;</w:t>
      </w:r>
    </w:p>
    <w:p w14:paraId="46C1809F" w14:textId="77777777" w:rsidR="00105301" w:rsidRDefault="00000000">
      <w:pPr>
        <w:pStyle w:val="CodeBlock"/>
        <w:ind w:left="360"/>
      </w:pPr>
      <w:r>
        <w:t xml:space="preserve">        else</w:t>
      </w:r>
    </w:p>
    <w:p w14:paraId="087029B5" w14:textId="77777777" w:rsidR="00105301" w:rsidRDefault="00000000">
      <w:pPr>
        <w:pStyle w:val="CodeBlock"/>
        <w:ind w:left="360"/>
      </w:pPr>
      <w:r>
        <w:t xml:space="preserve">        {</w:t>
      </w:r>
    </w:p>
    <w:p w14:paraId="51FCC557" w14:textId="77777777" w:rsidR="00105301" w:rsidRDefault="00000000">
      <w:pPr>
        <w:pStyle w:val="CodeBlock"/>
        <w:ind w:left="360"/>
      </w:pPr>
      <w:r>
        <w:t xml:space="preserve">            temp=head;</w:t>
      </w:r>
    </w:p>
    <w:p w14:paraId="692B8A79" w14:textId="77777777" w:rsidR="00105301" w:rsidRDefault="00000000">
      <w:pPr>
        <w:pStyle w:val="CodeBlock"/>
        <w:ind w:left="360"/>
      </w:pPr>
      <w:r>
        <w:t xml:space="preserve">            while(temp-&gt;next!=NULL)</w:t>
      </w:r>
    </w:p>
    <w:p w14:paraId="466C2510" w14:textId="77777777" w:rsidR="00105301" w:rsidRDefault="00000000">
      <w:pPr>
        <w:pStyle w:val="CodeBlock"/>
        <w:ind w:left="360"/>
      </w:pPr>
      <w:r>
        <w:t xml:space="preserve">                temp=temp-&gt;next;</w:t>
      </w:r>
    </w:p>
    <w:p w14:paraId="3DD6C03D" w14:textId="77777777" w:rsidR="00105301" w:rsidRDefault="00105301">
      <w:pPr>
        <w:pStyle w:val="CodeBlock"/>
        <w:ind w:left="360"/>
      </w:pPr>
    </w:p>
    <w:p w14:paraId="7299AD70" w14:textId="77777777" w:rsidR="00105301" w:rsidRDefault="00000000">
      <w:pPr>
        <w:pStyle w:val="CodeBlock"/>
        <w:ind w:left="360"/>
      </w:pPr>
      <w:r>
        <w:t xml:space="preserve">            temp-&gt;next=newnode;</w:t>
      </w:r>
    </w:p>
    <w:p w14:paraId="0C9F9442" w14:textId="77777777" w:rsidR="00105301" w:rsidRDefault="00000000">
      <w:pPr>
        <w:pStyle w:val="CodeBlock"/>
        <w:ind w:left="360"/>
      </w:pPr>
      <w:r>
        <w:t xml:space="preserve">        }</w:t>
      </w:r>
    </w:p>
    <w:p w14:paraId="6107511C" w14:textId="77777777" w:rsidR="00105301" w:rsidRDefault="00000000">
      <w:pPr>
        <w:pStyle w:val="CodeBlock"/>
        <w:ind w:left="360"/>
      </w:pPr>
      <w:r>
        <w:t xml:space="preserve">    }</w:t>
      </w:r>
    </w:p>
    <w:p w14:paraId="70BF94A8" w14:textId="77777777" w:rsidR="00105301" w:rsidRDefault="00000000">
      <w:pPr>
        <w:pStyle w:val="CodeBlock"/>
        <w:ind w:left="360"/>
      </w:pPr>
      <w:r>
        <w:t>}</w:t>
      </w:r>
    </w:p>
    <w:p w14:paraId="00B6EA0B" w14:textId="77777777" w:rsidR="00105301" w:rsidRDefault="00105301">
      <w:pPr>
        <w:pStyle w:val="CodeBlock"/>
        <w:ind w:left="360"/>
      </w:pPr>
    </w:p>
    <w:p w14:paraId="043D68F7" w14:textId="77777777" w:rsidR="00105301" w:rsidRDefault="00000000">
      <w:pPr>
        <w:pStyle w:val="CodeBlock"/>
        <w:ind w:left="360"/>
      </w:pPr>
      <w:r>
        <w:t>void display()</w:t>
      </w:r>
    </w:p>
    <w:p w14:paraId="42F06B5A" w14:textId="77777777" w:rsidR="00105301" w:rsidRDefault="00000000">
      <w:pPr>
        <w:pStyle w:val="CodeBlock"/>
        <w:ind w:left="360"/>
      </w:pPr>
      <w:r>
        <w:t>{</w:t>
      </w:r>
    </w:p>
    <w:p w14:paraId="1C5333B2" w14:textId="77777777" w:rsidR="00105301" w:rsidRDefault="00000000">
      <w:pPr>
        <w:pStyle w:val="CodeBlock"/>
        <w:ind w:left="360"/>
      </w:pPr>
      <w:r>
        <w:t xml:space="preserve">    struct node *temp=head;</w:t>
      </w:r>
    </w:p>
    <w:p w14:paraId="3EF2FFA4" w14:textId="77777777" w:rsidR="00105301" w:rsidRDefault="00105301">
      <w:pPr>
        <w:pStyle w:val="CodeBlock"/>
        <w:ind w:left="360"/>
      </w:pPr>
    </w:p>
    <w:p w14:paraId="0B461777" w14:textId="77777777" w:rsidR="00105301" w:rsidRDefault="00000000">
      <w:pPr>
        <w:pStyle w:val="CodeBlock"/>
        <w:ind w:left="360"/>
      </w:pPr>
      <w:r>
        <w:t xml:space="preserve">    printf("Linked list: ");</w:t>
      </w:r>
    </w:p>
    <w:p w14:paraId="1AFEDE64" w14:textId="77777777" w:rsidR="00105301" w:rsidRDefault="00000000">
      <w:pPr>
        <w:pStyle w:val="CodeBlock"/>
        <w:ind w:left="360"/>
      </w:pPr>
      <w:r>
        <w:t xml:space="preserve">    while(temp!=NULL)</w:t>
      </w:r>
    </w:p>
    <w:p w14:paraId="3EA6519C" w14:textId="77777777" w:rsidR="00105301" w:rsidRDefault="00000000">
      <w:pPr>
        <w:pStyle w:val="CodeBlock"/>
        <w:ind w:left="360"/>
      </w:pPr>
      <w:r>
        <w:t xml:space="preserve">    {</w:t>
      </w:r>
    </w:p>
    <w:p w14:paraId="0D9598C1" w14:textId="77777777" w:rsidR="00105301" w:rsidRDefault="00000000">
      <w:pPr>
        <w:pStyle w:val="CodeBlock"/>
        <w:ind w:left="360"/>
      </w:pPr>
      <w:r>
        <w:t xml:space="preserve">        printf("%d ",temp-&gt;data);</w:t>
      </w:r>
    </w:p>
    <w:p w14:paraId="3F11D7BD" w14:textId="77777777" w:rsidR="00105301" w:rsidRDefault="00000000">
      <w:pPr>
        <w:pStyle w:val="CodeBlock"/>
        <w:ind w:left="360"/>
      </w:pPr>
      <w:r>
        <w:t xml:space="preserve">        temp=temp-&gt;next;</w:t>
      </w:r>
    </w:p>
    <w:p w14:paraId="2A8E4D45" w14:textId="77777777" w:rsidR="00105301" w:rsidRDefault="00000000">
      <w:pPr>
        <w:pStyle w:val="CodeBlock"/>
        <w:ind w:left="360"/>
      </w:pPr>
      <w:r>
        <w:t xml:space="preserve">    }</w:t>
      </w:r>
    </w:p>
    <w:p w14:paraId="30372137" w14:textId="77777777" w:rsidR="00105301" w:rsidRDefault="00000000">
      <w:pPr>
        <w:pStyle w:val="CodeBlock"/>
        <w:ind w:left="360"/>
      </w:pPr>
      <w:r>
        <w:t xml:space="preserve">    printf("\n");</w:t>
      </w:r>
    </w:p>
    <w:p w14:paraId="4E0209F4" w14:textId="77777777" w:rsidR="00105301" w:rsidRDefault="00000000">
      <w:pPr>
        <w:pStyle w:val="CodeBlock"/>
        <w:ind w:left="360"/>
      </w:pPr>
      <w:r>
        <w:t>}</w:t>
      </w:r>
    </w:p>
    <w:p w14:paraId="3F44C0B7" w14:textId="77777777" w:rsidR="00105301" w:rsidRDefault="00105301">
      <w:pPr>
        <w:pStyle w:val="CodeBlock"/>
        <w:ind w:left="360"/>
      </w:pPr>
    </w:p>
    <w:p w14:paraId="4BA1F59C" w14:textId="77777777" w:rsidR="00105301" w:rsidRDefault="00000000">
      <w:pPr>
        <w:pStyle w:val="CodeBlock"/>
        <w:ind w:left="360"/>
      </w:pPr>
      <w:r>
        <w:t>void search(int x)</w:t>
      </w:r>
    </w:p>
    <w:p w14:paraId="1F58464E" w14:textId="77777777" w:rsidR="00105301" w:rsidRDefault="00000000">
      <w:pPr>
        <w:pStyle w:val="CodeBlock"/>
        <w:ind w:left="360"/>
      </w:pPr>
      <w:r>
        <w:t>{</w:t>
      </w:r>
    </w:p>
    <w:p w14:paraId="188DCFA4" w14:textId="77777777" w:rsidR="00105301" w:rsidRDefault="00000000">
      <w:pPr>
        <w:pStyle w:val="CodeBlock"/>
        <w:ind w:left="360"/>
      </w:pPr>
      <w:r>
        <w:t xml:space="preserve">    struct node *temp=head;</w:t>
      </w:r>
    </w:p>
    <w:p w14:paraId="13638DFD" w14:textId="77777777" w:rsidR="00105301" w:rsidRDefault="00000000">
      <w:pPr>
        <w:pStyle w:val="CodeBlock"/>
        <w:ind w:left="360"/>
      </w:pPr>
      <w:r>
        <w:t xml:space="preserve">    int pos=1;</w:t>
      </w:r>
    </w:p>
    <w:p w14:paraId="6D4ADA5B" w14:textId="77777777" w:rsidR="00105301" w:rsidRDefault="00105301">
      <w:pPr>
        <w:pStyle w:val="CodeBlock"/>
        <w:ind w:left="360"/>
      </w:pPr>
    </w:p>
    <w:p w14:paraId="6BA7BEC8" w14:textId="77777777" w:rsidR="00105301" w:rsidRDefault="00000000">
      <w:pPr>
        <w:pStyle w:val="CodeBlock"/>
        <w:ind w:left="360"/>
      </w:pPr>
      <w:r>
        <w:t xml:space="preserve">    while(temp!=NULL)</w:t>
      </w:r>
    </w:p>
    <w:p w14:paraId="1D4EE3E3" w14:textId="77777777" w:rsidR="00105301" w:rsidRDefault="00000000">
      <w:pPr>
        <w:pStyle w:val="CodeBlock"/>
        <w:ind w:left="360"/>
      </w:pPr>
      <w:r>
        <w:t xml:space="preserve">    {</w:t>
      </w:r>
    </w:p>
    <w:p w14:paraId="76893E39" w14:textId="77777777" w:rsidR="00105301" w:rsidRDefault="00000000">
      <w:pPr>
        <w:pStyle w:val="CodeBlock"/>
        <w:ind w:left="360"/>
      </w:pPr>
      <w:r>
        <w:t xml:space="preserve">        if(temp-&gt;data==x)</w:t>
      </w:r>
    </w:p>
    <w:p w14:paraId="0A250AD8" w14:textId="77777777" w:rsidR="00105301" w:rsidRDefault="00000000">
      <w:pPr>
        <w:pStyle w:val="CodeBlock"/>
        <w:ind w:left="360"/>
      </w:pPr>
      <w:r>
        <w:t xml:space="preserve">        {</w:t>
      </w:r>
    </w:p>
    <w:p w14:paraId="4A1DB6F1" w14:textId="77777777" w:rsidR="00105301" w:rsidRDefault="00000000">
      <w:pPr>
        <w:pStyle w:val="CodeBlock"/>
        <w:ind w:left="360"/>
      </w:pPr>
      <w:r>
        <w:t xml:space="preserve">            printf("Element found at position %d\n",pos);</w:t>
      </w:r>
    </w:p>
    <w:p w14:paraId="71001769" w14:textId="77777777" w:rsidR="00105301" w:rsidRDefault="00000000">
      <w:pPr>
        <w:pStyle w:val="CodeBlock"/>
        <w:ind w:left="360"/>
      </w:pPr>
      <w:r>
        <w:t xml:space="preserve">            return;</w:t>
      </w:r>
    </w:p>
    <w:p w14:paraId="2B8F0B82" w14:textId="77777777" w:rsidR="00105301" w:rsidRDefault="00000000">
      <w:pPr>
        <w:pStyle w:val="CodeBlock"/>
        <w:ind w:left="360"/>
      </w:pPr>
      <w:r>
        <w:t xml:space="preserve">        }</w:t>
      </w:r>
    </w:p>
    <w:p w14:paraId="29B95784" w14:textId="77777777" w:rsidR="00105301" w:rsidRDefault="00000000">
      <w:pPr>
        <w:pStyle w:val="CodeBlock"/>
        <w:ind w:left="360"/>
      </w:pPr>
      <w:r>
        <w:t xml:space="preserve">        temp=temp-&gt;next;</w:t>
      </w:r>
    </w:p>
    <w:p w14:paraId="465F1BE6" w14:textId="77777777" w:rsidR="00105301" w:rsidRDefault="00000000">
      <w:pPr>
        <w:pStyle w:val="CodeBlock"/>
        <w:ind w:left="360"/>
      </w:pPr>
      <w:r>
        <w:t xml:space="preserve">        pos++;</w:t>
      </w:r>
    </w:p>
    <w:p w14:paraId="49BE2231" w14:textId="77777777" w:rsidR="00105301" w:rsidRDefault="00000000">
      <w:pPr>
        <w:pStyle w:val="CodeBlock"/>
        <w:ind w:left="360"/>
      </w:pPr>
      <w:r>
        <w:t xml:space="preserve">    }</w:t>
      </w:r>
    </w:p>
    <w:p w14:paraId="1E329143" w14:textId="77777777" w:rsidR="00105301" w:rsidRDefault="00105301">
      <w:pPr>
        <w:pStyle w:val="CodeBlock"/>
        <w:ind w:left="360"/>
      </w:pPr>
    </w:p>
    <w:p w14:paraId="14FB7A8E" w14:textId="77777777" w:rsidR="00105301" w:rsidRDefault="00000000">
      <w:pPr>
        <w:pStyle w:val="CodeBlock"/>
        <w:ind w:left="360"/>
      </w:pPr>
      <w:r>
        <w:t xml:space="preserve">    printf("Element not found\n");</w:t>
      </w:r>
    </w:p>
    <w:p w14:paraId="0E994A71" w14:textId="77777777" w:rsidR="00105301" w:rsidRDefault="00000000">
      <w:pPr>
        <w:pStyle w:val="CodeBlock"/>
        <w:ind w:left="360"/>
      </w:pPr>
      <w:r>
        <w:t>}</w:t>
      </w:r>
    </w:p>
    <w:p w14:paraId="29C99503" w14:textId="77777777" w:rsidR="00105301" w:rsidRDefault="00105301">
      <w:pPr>
        <w:pStyle w:val="CodeBlock"/>
        <w:ind w:left="360"/>
      </w:pPr>
    </w:p>
    <w:p w14:paraId="35666444" w14:textId="77777777" w:rsidR="00105301" w:rsidRDefault="00000000">
      <w:pPr>
        <w:pStyle w:val="CodeBlock"/>
        <w:ind w:left="360"/>
      </w:pPr>
      <w:r>
        <w:t>int main()</w:t>
      </w:r>
    </w:p>
    <w:p w14:paraId="342145D1" w14:textId="77777777" w:rsidR="00105301" w:rsidRDefault="00000000">
      <w:pPr>
        <w:pStyle w:val="CodeBlock"/>
        <w:ind w:left="360"/>
      </w:pPr>
      <w:r>
        <w:t>{</w:t>
      </w:r>
    </w:p>
    <w:p w14:paraId="7B8036D8" w14:textId="77777777" w:rsidR="00105301" w:rsidRDefault="00000000">
      <w:pPr>
        <w:pStyle w:val="CodeBlock"/>
        <w:ind w:left="360"/>
      </w:pPr>
      <w:r>
        <w:t xml:space="preserve">    int n,x;</w:t>
      </w:r>
    </w:p>
    <w:p w14:paraId="00C4E719" w14:textId="77777777" w:rsidR="00105301" w:rsidRDefault="00105301">
      <w:pPr>
        <w:pStyle w:val="CodeBlock"/>
        <w:ind w:left="360"/>
      </w:pPr>
    </w:p>
    <w:p w14:paraId="1CE2497B" w14:textId="77777777" w:rsidR="00105301" w:rsidRDefault="00000000">
      <w:pPr>
        <w:pStyle w:val="CodeBlock"/>
        <w:ind w:left="360"/>
      </w:pPr>
      <w:r>
        <w:t xml:space="preserve">    printf("Enter number of nodes: ");</w:t>
      </w:r>
    </w:p>
    <w:p w14:paraId="3029AB48" w14:textId="77777777" w:rsidR="00105301" w:rsidRDefault="00000000">
      <w:pPr>
        <w:pStyle w:val="CodeBlock"/>
        <w:ind w:left="360"/>
      </w:pPr>
      <w:r>
        <w:t xml:space="preserve">    scanf("%d",&amp;n);</w:t>
      </w:r>
    </w:p>
    <w:p w14:paraId="499CC5F4" w14:textId="77777777" w:rsidR="00105301" w:rsidRDefault="00105301">
      <w:pPr>
        <w:pStyle w:val="CodeBlock"/>
        <w:ind w:left="360"/>
      </w:pPr>
    </w:p>
    <w:p w14:paraId="1E630D34" w14:textId="77777777" w:rsidR="00105301" w:rsidRDefault="00000000">
      <w:pPr>
        <w:pStyle w:val="CodeBlock"/>
        <w:ind w:left="360"/>
      </w:pPr>
      <w:r>
        <w:t xml:space="preserve">    create(n);</w:t>
      </w:r>
    </w:p>
    <w:p w14:paraId="58FE40BB" w14:textId="77777777" w:rsidR="00105301" w:rsidRDefault="00000000">
      <w:pPr>
        <w:pStyle w:val="CodeBlock"/>
        <w:ind w:left="360"/>
      </w:pPr>
      <w:r>
        <w:t xml:space="preserve">    display();</w:t>
      </w:r>
    </w:p>
    <w:p w14:paraId="2D0632A8" w14:textId="77777777" w:rsidR="00105301" w:rsidRDefault="00105301">
      <w:pPr>
        <w:pStyle w:val="CodeBlock"/>
        <w:ind w:left="360"/>
      </w:pPr>
    </w:p>
    <w:p w14:paraId="61D22002" w14:textId="77777777" w:rsidR="00105301" w:rsidRDefault="00000000">
      <w:pPr>
        <w:pStyle w:val="CodeBlock"/>
        <w:ind w:left="360"/>
      </w:pPr>
      <w:r>
        <w:t xml:space="preserve">    printf("Enter element to search: ");</w:t>
      </w:r>
    </w:p>
    <w:p w14:paraId="5522E9C8" w14:textId="77777777" w:rsidR="00105301" w:rsidRDefault="00000000">
      <w:pPr>
        <w:pStyle w:val="CodeBlock"/>
        <w:ind w:left="360"/>
      </w:pPr>
      <w:r>
        <w:t xml:space="preserve">    scanf("%d",&amp;x);</w:t>
      </w:r>
    </w:p>
    <w:p w14:paraId="376F7D91" w14:textId="77777777" w:rsidR="00105301" w:rsidRDefault="00105301">
      <w:pPr>
        <w:pStyle w:val="CodeBlock"/>
        <w:ind w:left="360"/>
      </w:pPr>
    </w:p>
    <w:p w14:paraId="4B30EA55" w14:textId="77777777" w:rsidR="00105301" w:rsidRDefault="00000000">
      <w:pPr>
        <w:pStyle w:val="CodeBlock"/>
        <w:ind w:left="360"/>
      </w:pPr>
      <w:r>
        <w:t xml:space="preserve">    search(x);</w:t>
      </w:r>
    </w:p>
    <w:p w14:paraId="2E9AA3BC" w14:textId="77777777" w:rsidR="00105301" w:rsidRDefault="00105301">
      <w:pPr>
        <w:pStyle w:val="CodeBlock"/>
        <w:ind w:left="360"/>
      </w:pPr>
    </w:p>
    <w:p w14:paraId="7D882980" w14:textId="77777777" w:rsidR="00105301" w:rsidRDefault="00000000">
      <w:pPr>
        <w:pStyle w:val="CodeBlock"/>
        <w:ind w:left="360"/>
      </w:pPr>
      <w:r>
        <w:t xml:space="preserve">    return 0;</w:t>
      </w:r>
    </w:p>
    <w:p w14:paraId="6BAD1B45" w14:textId="77777777" w:rsidR="00105301" w:rsidRDefault="00000000">
      <w:pPr>
        <w:pStyle w:val="CodeBlock"/>
        <w:ind w:left="360"/>
      </w:pPr>
      <w:r>
        <w:t>}</w:t>
      </w:r>
    </w:p>
    <w:p w14:paraId="6AFC0500" w14:textId="77777777" w:rsidR="00105301" w:rsidRDefault="00000000">
      <w:pPr>
        <w:pStyle w:val="Heading3"/>
      </w:pPr>
      <w:r>
        <w:t>Sample Output</w:t>
      </w:r>
    </w:p>
    <w:p w14:paraId="6158B03B" w14:textId="77777777" w:rsidR="00105301" w:rsidRDefault="00000000">
      <w:pPr>
        <w:pStyle w:val="CodeBlock"/>
        <w:ind w:left="360"/>
      </w:pPr>
      <w:r>
        <w:t>Enter number of nodes: 3</w:t>
      </w:r>
    </w:p>
    <w:p w14:paraId="226DC28B" w14:textId="77777777" w:rsidR="00105301" w:rsidRDefault="00000000">
      <w:pPr>
        <w:pStyle w:val="CodeBlock"/>
        <w:ind w:left="360"/>
      </w:pPr>
      <w:r>
        <w:t>Enter data: 10</w:t>
      </w:r>
    </w:p>
    <w:p w14:paraId="67CD12AE" w14:textId="77777777" w:rsidR="00105301" w:rsidRDefault="00000000">
      <w:pPr>
        <w:pStyle w:val="CodeBlock"/>
        <w:ind w:left="360"/>
      </w:pPr>
      <w:r>
        <w:t>Enter data: 20</w:t>
      </w:r>
    </w:p>
    <w:p w14:paraId="4152824A" w14:textId="77777777" w:rsidR="00105301" w:rsidRDefault="00000000">
      <w:pPr>
        <w:pStyle w:val="CodeBlock"/>
        <w:ind w:left="360"/>
      </w:pPr>
      <w:r>
        <w:t>Enter data: 30</w:t>
      </w:r>
    </w:p>
    <w:p w14:paraId="155D2C00" w14:textId="77777777" w:rsidR="00105301" w:rsidRDefault="00000000">
      <w:pPr>
        <w:pStyle w:val="CodeBlock"/>
        <w:ind w:left="360"/>
      </w:pPr>
      <w:r>
        <w:t>Linked list: 10 20 30</w:t>
      </w:r>
    </w:p>
    <w:p w14:paraId="326DAAAE" w14:textId="77777777" w:rsidR="00105301" w:rsidRDefault="00000000">
      <w:pPr>
        <w:pStyle w:val="Heading3"/>
      </w:pPr>
      <w:r>
        <w:t>Simple Explanation</w:t>
      </w:r>
    </w:p>
    <w:p w14:paraId="3439B545" w14:textId="77777777" w:rsidR="00105301" w:rsidRDefault="00000000">
      <w:pPr>
        <w:pStyle w:val="ListBullet"/>
      </w:pPr>
      <w:r>
        <w:t>create() creates n nodes dynamically.</w:t>
      </w:r>
    </w:p>
    <w:p w14:paraId="24EBECAA" w14:textId="77777777" w:rsidR="00105301" w:rsidRDefault="00000000">
      <w:pPr>
        <w:pStyle w:val="ListBullet"/>
      </w:pPr>
      <w:r>
        <w:t>head stores the address of the first node.</w:t>
      </w:r>
    </w:p>
    <w:p w14:paraId="09E2EC02" w14:textId="77777777" w:rsidR="00105301" w:rsidRDefault="00000000">
      <w:pPr>
        <w:pStyle w:val="ListBullet"/>
      </w:pPr>
      <w:r>
        <w:t>Each new node is attached at the end.</w:t>
      </w:r>
    </w:p>
    <w:p w14:paraId="6184CFAF" w14:textId="77777777" w:rsidR="00105301" w:rsidRDefault="00000000">
      <w:pPr>
        <w:pStyle w:val="ListBullet"/>
      </w:pPr>
      <w:r>
        <w:t>display() traverses until NULL.</w:t>
      </w:r>
    </w:p>
    <w:p w14:paraId="3F2046F0" w14:textId="77777777" w:rsidR="00105301" w:rsidRDefault="00000000">
      <w:pPr>
        <w:pStyle w:val="Heading3"/>
      </w:pPr>
      <w:r>
        <w:t>Important Viva / Oral Questions</w:t>
      </w:r>
    </w:p>
    <w:p w14:paraId="544E4146" w14:textId="77777777" w:rsidR="00105301" w:rsidRDefault="00000000">
      <w:r>
        <w:rPr>
          <w:b/>
        </w:rPr>
        <w:t xml:space="preserve">Q: </w:t>
      </w:r>
      <w:r>
        <w:t>What is a linked list?</w:t>
      </w:r>
    </w:p>
    <w:p w14:paraId="592AFD55" w14:textId="77777777" w:rsidR="00105301" w:rsidRDefault="00000000">
      <w:pPr>
        <w:ind w:left="360"/>
      </w:pPr>
      <w:r>
        <w:rPr>
          <w:b/>
        </w:rPr>
        <w:t xml:space="preserve">Ans: </w:t>
      </w:r>
      <w:r>
        <w:t>A collection of nodes connected using pointers.</w:t>
      </w:r>
    </w:p>
    <w:p w14:paraId="61459D17" w14:textId="77777777" w:rsidR="00105301" w:rsidRDefault="00000000">
      <w:r>
        <w:rPr>
          <w:b/>
        </w:rPr>
        <w:t xml:space="preserve">Q: </w:t>
      </w:r>
      <w:r>
        <w:t>What is a node?</w:t>
      </w:r>
    </w:p>
    <w:p w14:paraId="46A854D2" w14:textId="77777777" w:rsidR="00105301" w:rsidRDefault="00000000">
      <w:pPr>
        <w:ind w:left="360"/>
      </w:pPr>
      <w:r>
        <w:rPr>
          <w:b/>
        </w:rPr>
        <w:t xml:space="preserve">Ans: </w:t>
      </w:r>
      <w:r>
        <w:t>A node contains data and a pointer to the next node.</w:t>
      </w:r>
    </w:p>
    <w:p w14:paraId="42CAD17C" w14:textId="77777777" w:rsidR="00105301" w:rsidRDefault="00000000">
      <w:r>
        <w:rPr>
          <w:b/>
        </w:rPr>
        <w:t xml:space="preserve">Q: </w:t>
      </w:r>
      <w:r>
        <w:t>What is malloc()?</w:t>
      </w:r>
    </w:p>
    <w:p w14:paraId="79D349AD" w14:textId="77777777" w:rsidR="00105301" w:rsidRDefault="00000000">
      <w:pPr>
        <w:ind w:left="360"/>
      </w:pPr>
      <w:r>
        <w:rPr>
          <w:b/>
        </w:rPr>
        <w:t xml:space="preserve">Ans: </w:t>
      </w:r>
      <w:r>
        <w:t>It dynamically allocates memory.</w:t>
      </w:r>
    </w:p>
    <w:p w14:paraId="39BE6490" w14:textId="77777777" w:rsidR="00105301" w:rsidRDefault="00000000">
      <w:r>
        <w:rPr>
          <w:b/>
        </w:rPr>
        <w:t xml:space="preserve">Q: </w:t>
      </w:r>
      <w:r>
        <w:t>What does NULL mean in the last node?</w:t>
      </w:r>
    </w:p>
    <w:p w14:paraId="5824C5BF" w14:textId="77777777" w:rsidR="00105301" w:rsidRDefault="00000000">
      <w:pPr>
        <w:ind w:left="360"/>
      </w:pPr>
      <w:r>
        <w:rPr>
          <w:b/>
        </w:rPr>
        <w:t xml:space="preserve">Ans: </w:t>
      </w:r>
      <w:r>
        <w:t>It means there is no next node.</w:t>
      </w:r>
    </w:p>
    <w:p w14:paraId="1D48A352" w14:textId="77777777" w:rsidR="00105301" w:rsidRDefault="00000000">
      <w:r>
        <w:br w:type="page"/>
      </w:r>
    </w:p>
    <w:p w14:paraId="06AE4AD2" w14:textId="77777777" w:rsidR="00105301" w:rsidRDefault="00000000">
      <w:pPr>
        <w:pStyle w:val="Heading1"/>
      </w:pPr>
      <w:r>
        <w:t>SLIP 6</w:t>
      </w:r>
    </w:p>
    <w:p w14:paraId="67791F72" w14:textId="77777777" w:rsidR="00105301" w:rsidRDefault="00000000">
      <w:r>
        <w:t>Section I: Data Structures [15 Marks]</w:t>
      </w:r>
    </w:p>
    <w:p w14:paraId="2CB84B5B" w14:textId="77777777" w:rsidR="00105301" w:rsidRDefault="00000000">
      <w:pPr>
        <w:pStyle w:val="Heading2"/>
      </w:pPr>
      <w:r>
        <w:t>Question 1</w:t>
      </w:r>
    </w:p>
    <w:p w14:paraId="352FADF6" w14:textId="77777777" w:rsidR="00105301" w:rsidRDefault="00000000">
      <w:r>
        <w:t>Sort a random array of n integers (accept the value of n from user) in ascending order by using selection sort algorithm.</w:t>
      </w:r>
    </w:p>
    <w:p w14:paraId="01319049" w14:textId="77777777" w:rsidR="00105301" w:rsidRDefault="00000000">
      <w:pPr>
        <w:pStyle w:val="Heading2"/>
      </w:pPr>
      <w:r>
        <w:t>Answer / C Program</w:t>
      </w:r>
    </w:p>
    <w:p w14:paraId="6578F2CB" w14:textId="77777777" w:rsidR="00105301" w:rsidRDefault="00000000">
      <w:pPr>
        <w:pStyle w:val="CodeBlock"/>
        <w:ind w:left="360"/>
      </w:pPr>
      <w:r>
        <w:t>#include&lt;stdio.h&gt;</w:t>
      </w:r>
    </w:p>
    <w:p w14:paraId="6C075160" w14:textId="77777777" w:rsidR="00105301" w:rsidRDefault="00000000">
      <w:pPr>
        <w:pStyle w:val="CodeBlock"/>
        <w:ind w:left="360"/>
      </w:pPr>
      <w:r>
        <w:t>#include&lt;stdlib.h&gt;</w:t>
      </w:r>
    </w:p>
    <w:p w14:paraId="6FC9D04D" w14:textId="77777777" w:rsidR="00105301" w:rsidRDefault="00000000">
      <w:pPr>
        <w:pStyle w:val="CodeBlock"/>
        <w:ind w:left="360"/>
      </w:pPr>
      <w:r>
        <w:t>#include&lt;time.h&gt;</w:t>
      </w:r>
    </w:p>
    <w:p w14:paraId="2C4900B3" w14:textId="77777777" w:rsidR="00105301" w:rsidRDefault="00105301">
      <w:pPr>
        <w:pStyle w:val="CodeBlock"/>
        <w:ind w:left="360"/>
      </w:pPr>
    </w:p>
    <w:p w14:paraId="07ACAE12" w14:textId="77777777" w:rsidR="00105301" w:rsidRDefault="00000000">
      <w:pPr>
        <w:pStyle w:val="CodeBlock"/>
        <w:ind w:left="360"/>
      </w:pPr>
      <w:r>
        <w:t>int main()</w:t>
      </w:r>
    </w:p>
    <w:p w14:paraId="069E9041" w14:textId="77777777" w:rsidR="00105301" w:rsidRDefault="00000000">
      <w:pPr>
        <w:pStyle w:val="CodeBlock"/>
        <w:ind w:left="360"/>
      </w:pPr>
      <w:r>
        <w:t>{</w:t>
      </w:r>
    </w:p>
    <w:p w14:paraId="0C10CB6F" w14:textId="77777777" w:rsidR="00105301" w:rsidRDefault="00000000">
      <w:pPr>
        <w:pStyle w:val="CodeBlock"/>
        <w:ind w:left="360"/>
      </w:pPr>
      <w:r>
        <w:t xml:space="preserve">    int a[100],n,i,j,min,temp;</w:t>
      </w:r>
    </w:p>
    <w:p w14:paraId="7B590F2D" w14:textId="77777777" w:rsidR="00105301" w:rsidRDefault="00105301">
      <w:pPr>
        <w:pStyle w:val="CodeBlock"/>
        <w:ind w:left="360"/>
      </w:pPr>
    </w:p>
    <w:p w14:paraId="22A837D9" w14:textId="77777777" w:rsidR="00105301" w:rsidRDefault="00000000">
      <w:pPr>
        <w:pStyle w:val="CodeBlock"/>
        <w:ind w:left="360"/>
      </w:pPr>
      <w:r>
        <w:t xml:space="preserve">    printf("Enter number of elements: ");</w:t>
      </w:r>
    </w:p>
    <w:p w14:paraId="2A73351C" w14:textId="77777777" w:rsidR="00105301" w:rsidRDefault="00000000">
      <w:pPr>
        <w:pStyle w:val="CodeBlock"/>
        <w:ind w:left="360"/>
      </w:pPr>
      <w:r>
        <w:t xml:space="preserve">    scanf("%d",&amp;n);</w:t>
      </w:r>
    </w:p>
    <w:p w14:paraId="20C92C45" w14:textId="77777777" w:rsidR="00105301" w:rsidRDefault="00105301">
      <w:pPr>
        <w:pStyle w:val="CodeBlock"/>
        <w:ind w:left="360"/>
      </w:pPr>
    </w:p>
    <w:p w14:paraId="60B41647" w14:textId="77777777" w:rsidR="00105301" w:rsidRDefault="00000000">
      <w:pPr>
        <w:pStyle w:val="CodeBlock"/>
        <w:ind w:left="360"/>
      </w:pPr>
      <w:r>
        <w:t xml:space="preserve">    srand(time(0));</w:t>
      </w:r>
    </w:p>
    <w:p w14:paraId="77C77902" w14:textId="77777777" w:rsidR="00105301" w:rsidRDefault="00105301">
      <w:pPr>
        <w:pStyle w:val="CodeBlock"/>
        <w:ind w:left="360"/>
      </w:pPr>
    </w:p>
    <w:p w14:paraId="3A7A2C0D" w14:textId="77777777" w:rsidR="00105301" w:rsidRDefault="00000000">
      <w:pPr>
        <w:pStyle w:val="CodeBlock"/>
        <w:ind w:left="360"/>
      </w:pPr>
      <w:r>
        <w:t xml:space="preserve">    printf("Random array: ");</w:t>
      </w:r>
    </w:p>
    <w:p w14:paraId="7BF8BEF8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10C31E8B" w14:textId="77777777" w:rsidR="00105301" w:rsidRDefault="00000000">
      <w:pPr>
        <w:pStyle w:val="CodeBlock"/>
        <w:ind w:left="360"/>
      </w:pPr>
      <w:r>
        <w:t xml:space="preserve">    {</w:t>
      </w:r>
    </w:p>
    <w:p w14:paraId="28776415" w14:textId="77777777" w:rsidR="00105301" w:rsidRDefault="00000000">
      <w:pPr>
        <w:pStyle w:val="CodeBlock"/>
        <w:ind w:left="360"/>
      </w:pPr>
      <w:r>
        <w:t xml:space="preserve">        a[i]=rand()%100;</w:t>
      </w:r>
    </w:p>
    <w:p w14:paraId="07474C34" w14:textId="77777777" w:rsidR="00105301" w:rsidRDefault="00000000">
      <w:pPr>
        <w:pStyle w:val="CodeBlock"/>
        <w:ind w:left="360"/>
      </w:pPr>
      <w:r>
        <w:t xml:space="preserve">        printf("%d ",a[i]);</w:t>
      </w:r>
    </w:p>
    <w:p w14:paraId="554320CF" w14:textId="77777777" w:rsidR="00105301" w:rsidRDefault="00000000">
      <w:pPr>
        <w:pStyle w:val="CodeBlock"/>
        <w:ind w:left="360"/>
      </w:pPr>
      <w:r>
        <w:t xml:space="preserve">    }</w:t>
      </w:r>
    </w:p>
    <w:p w14:paraId="0B4E8EB4" w14:textId="77777777" w:rsidR="00105301" w:rsidRDefault="00105301">
      <w:pPr>
        <w:pStyle w:val="CodeBlock"/>
        <w:ind w:left="360"/>
      </w:pPr>
    </w:p>
    <w:p w14:paraId="5FC53946" w14:textId="77777777" w:rsidR="00105301" w:rsidRDefault="00000000">
      <w:pPr>
        <w:pStyle w:val="CodeBlock"/>
        <w:ind w:left="360"/>
      </w:pPr>
      <w:r>
        <w:t xml:space="preserve">    for(i=0;i&lt;n-1;i++)</w:t>
      </w:r>
    </w:p>
    <w:p w14:paraId="2C3320E0" w14:textId="77777777" w:rsidR="00105301" w:rsidRDefault="00000000">
      <w:pPr>
        <w:pStyle w:val="CodeBlock"/>
        <w:ind w:left="360"/>
      </w:pPr>
      <w:r>
        <w:t xml:space="preserve">    {</w:t>
      </w:r>
    </w:p>
    <w:p w14:paraId="4081012D" w14:textId="77777777" w:rsidR="00105301" w:rsidRDefault="00000000">
      <w:pPr>
        <w:pStyle w:val="CodeBlock"/>
        <w:ind w:left="360"/>
      </w:pPr>
      <w:r>
        <w:t xml:space="preserve">        min=i;</w:t>
      </w:r>
    </w:p>
    <w:p w14:paraId="3016DFFC" w14:textId="77777777" w:rsidR="00105301" w:rsidRDefault="00105301">
      <w:pPr>
        <w:pStyle w:val="CodeBlock"/>
        <w:ind w:left="360"/>
      </w:pPr>
    </w:p>
    <w:p w14:paraId="789B88B5" w14:textId="77777777" w:rsidR="00105301" w:rsidRDefault="00000000">
      <w:pPr>
        <w:pStyle w:val="CodeBlock"/>
        <w:ind w:left="360"/>
      </w:pPr>
      <w:r>
        <w:t xml:space="preserve">        for(j=i+1;j&lt;n;j++)</w:t>
      </w:r>
    </w:p>
    <w:p w14:paraId="01D87082" w14:textId="77777777" w:rsidR="00105301" w:rsidRDefault="00000000">
      <w:pPr>
        <w:pStyle w:val="CodeBlock"/>
        <w:ind w:left="360"/>
      </w:pPr>
      <w:r>
        <w:t xml:space="preserve">        {</w:t>
      </w:r>
    </w:p>
    <w:p w14:paraId="6760DC4D" w14:textId="77777777" w:rsidR="00105301" w:rsidRDefault="00000000">
      <w:pPr>
        <w:pStyle w:val="CodeBlock"/>
        <w:ind w:left="360"/>
      </w:pPr>
      <w:r>
        <w:t xml:space="preserve">            if(a[j]&lt;a[min])</w:t>
      </w:r>
    </w:p>
    <w:p w14:paraId="09F07535" w14:textId="77777777" w:rsidR="00105301" w:rsidRDefault="00000000">
      <w:pPr>
        <w:pStyle w:val="CodeBlock"/>
        <w:ind w:left="360"/>
      </w:pPr>
      <w:r>
        <w:t xml:space="preserve">                min=j;</w:t>
      </w:r>
    </w:p>
    <w:p w14:paraId="68CD26B4" w14:textId="77777777" w:rsidR="00105301" w:rsidRDefault="00000000">
      <w:pPr>
        <w:pStyle w:val="CodeBlock"/>
        <w:ind w:left="360"/>
      </w:pPr>
      <w:r>
        <w:t xml:space="preserve">        }</w:t>
      </w:r>
    </w:p>
    <w:p w14:paraId="2152A6ED" w14:textId="77777777" w:rsidR="00105301" w:rsidRDefault="00105301">
      <w:pPr>
        <w:pStyle w:val="CodeBlock"/>
        <w:ind w:left="360"/>
      </w:pPr>
    </w:p>
    <w:p w14:paraId="7ADA9C46" w14:textId="77777777" w:rsidR="00105301" w:rsidRDefault="00000000">
      <w:pPr>
        <w:pStyle w:val="CodeBlock"/>
        <w:ind w:left="360"/>
      </w:pPr>
      <w:r>
        <w:t xml:space="preserve">        temp=a[i];</w:t>
      </w:r>
    </w:p>
    <w:p w14:paraId="2FAA22E4" w14:textId="77777777" w:rsidR="00105301" w:rsidRDefault="00000000">
      <w:pPr>
        <w:pStyle w:val="CodeBlock"/>
        <w:ind w:left="360"/>
      </w:pPr>
      <w:r>
        <w:t xml:space="preserve">        a[i]=a[min];</w:t>
      </w:r>
    </w:p>
    <w:p w14:paraId="2D09493D" w14:textId="77777777" w:rsidR="00105301" w:rsidRDefault="00000000">
      <w:pPr>
        <w:pStyle w:val="CodeBlock"/>
        <w:ind w:left="360"/>
      </w:pPr>
      <w:r>
        <w:t xml:space="preserve">        a[min]=temp;</w:t>
      </w:r>
    </w:p>
    <w:p w14:paraId="584B7CC7" w14:textId="77777777" w:rsidR="00105301" w:rsidRDefault="00000000">
      <w:pPr>
        <w:pStyle w:val="CodeBlock"/>
        <w:ind w:left="360"/>
      </w:pPr>
      <w:r>
        <w:t xml:space="preserve">    }</w:t>
      </w:r>
    </w:p>
    <w:p w14:paraId="62FED367" w14:textId="77777777" w:rsidR="00105301" w:rsidRDefault="00105301">
      <w:pPr>
        <w:pStyle w:val="CodeBlock"/>
        <w:ind w:left="360"/>
      </w:pPr>
    </w:p>
    <w:p w14:paraId="650112F2" w14:textId="77777777" w:rsidR="00105301" w:rsidRDefault="00000000">
      <w:pPr>
        <w:pStyle w:val="CodeBlock"/>
        <w:ind w:left="360"/>
      </w:pPr>
      <w:r>
        <w:t xml:space="preserve">    printf("\nSorted array: ");</w:t>
      </w:r>
    </w:p>
    <w:p w14:paraId="7540C9C5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51896E12" w14:textId="77777777" w:rsidR="00105301" w:rsidRDefault="00000000">
      <w:pPr>
        <w:pStyle w:val="CodeBlock"/>
        <w:ind w:left="360"/>
      </w:pPr>
      <w:r>
        <w:t xml:space="preserve">        printf("%d ",a[i]);</w:t>
      </w:r>
    </w:p>
    <w:p w14:paraId="20508AC6" w14:textId="77777777" w:rsidR="00105301" w:rsidRDefault="00105301">
      <w:pPr>
        <w:pStyle w:val="CodeBlock"/>
        <w:ind w:left="360"/>
      </w:pPr>
    </w:p>
    <w:p w14:paraId="4CE8866D" w14:textId="77777777" w:rsidR="00105301" w:rsidRDefault="00000000">
      <w:pPr>
        <w:pStyle w:val="CodeBlock"/>
        <w:ind w:left="360"/>
      </w:pPr>
      <w:r>
        <w:t xml:space="preserve">    return 0;</w:t>
      </w:r>
    </w:p>
    <w:p w14:paraId="0F79DBCB" w14:textId="77777777" w:rsidR="00105301" w:rsidRDefault="00000000">
      <w:pPr>
        <w:pStyle w:val="CodeBlock"/>
        <w:ind w:left="360"/>
      </w:pPr>
      <w:r>
        <w:t>}</w:t>
      </w:r>
    </w:p>
    <w:p w14:paraId="50F1A634" w14:textId="77777777" w:rsidR="00105301" w:rsidRDefault="00000000">
      <w:pPr>
        <w:pStyle w:val="Heading3"/>
      </w:pPr>
      <w:r>
        <w:t>Sample Output</w:t>
      </w:r>
    </w:p>
    <w:p w14:paraId="61820037" w14:textId="77777777" w:rsidR="00105301" w:rsidRDefault="00000000">
      <w:pPr>
        <w:pStyle w:val="CodeBlock"/>
        <w:ind w:left="360"/>
      </w:pPr>
      <w:r>
        <w:t>Enter number of elements: 5</w:t>
      </w:r>
    </w:p>
    <w:p w14:paraId="534F2A53" w14:textId="77777777" w:rsidR="00105301" w:rsidRDefault="00000000">
      <w:pPr>
        <w:pStyle w:val="CodeBlock"/>
        <w:ind w:left="360"/>
      </w:pPr>
      <w:r>
        <w:t>Random array: 50 12 44 7 31</w:t>
      </w:r>
    </w:p>
    <w:p w14:paraId="1F17A505" w14:textId="77777777" w:rsidR="00105301" w:rsidRDefault="00000000">
      <w:pPr>
        <w:pStyle w:val="CodeBlock"/>
        <w:ind w:left="360"/>
      </w:pPr>
      <w:r>
        <w:t>Sorted array: 7 12 31 44 50</w:t>
      </w:r>
    </w:p>
    <w:p w14:paraId="692275C0" w14:textId="77777777" w:rsidR="00105301" w:rsidRDefault="00000000">
      <w:pPr>
        <w:pStyle w:val="Heading3"/>
      </w:pPr>
      <w:r>
        <w:t>Simple Explanation</w:t>
      </w:r>
    </w:p>
    <w:p w14:paraId="6A0C24C8" w14:textId="77777777" w:rsidR="00105301" w:rsidRDefault="00000000">
      <w:pPr>
        <w:pStyle w:val="ListBullet"/>
      </w:pPr>
      <w:r>
        <w:t>For every position, the program finds the smallest value in the remaining part.</w:t>
      </w:r>
    </w:p>
    <w:p w14:paraId="6EEC0B48" w14:textId="77777777" w:rsidR="00105301" w:rsidRDefault="00000000">
      <w:pPr>
        <w:pStyle w:val="ListBullet"/>
      </w:pPr>
      <w:r>
        <w:t>That value is swapped with the current position.</w:t>
      </w:r>
    </w:p>
    <w:p w14:paraId="7079C84F" w14:textId="77777777" w:rsidR="00105301" w:rsidRDefault="00000000">
      <w:pPr>
        <w:pStyle w:val="ListBullet"/>
      </w:pPr>
      <w:r>
        <w:t>The process repeats until the array is sorted.</w:t>
      </w:r>
    </w:p>
    <w:p w14:paraId="0B0661FC" w14:textId="77777777" w:rsidR="00105301" w:rsidRDefault="00000000">
      <w:pPr>
        <w:pStyle w:val="Heading3"/>
      </w:pPr>
      <w:r>
        <w:t>Important Viva / Oral Questions</w:t>
      </w:r>
    </w:p>
    <w:p w14:paraId="0EE9A796" w14:textId="77777777" w:rsidR="00105301" w:rsidRDefault="00000000">
      <w:r>
        <w:rPr>
          <w:b/>
        </w:rPr>
        <w:t xml:space="preserve">Q: </w:t>
      </w:r>
      <w:r>
        <w:t>What is Selection Sort?</w:t>
      </w:r>
    </w:p>
    <w:p w14:paraId="34CEF152" w14:textId="77777777" w:rsidR="00105301" w:rsidRDefault="00000000">
      <w:pPr>
        <w:ind w:left="360"/>
      </w:pPr>
      <w:r>
        <w:rPr>
          <w:b/>
        </w:rPr>
        <w:t xml:space="preserve">Ans: </w:t>
      </w:r>
      <w:r>
        <w:t>It selects the smallest element from the unsorted part and places it at the correct position.</w:t>
      </w:r>
    </w:p>
    <w:p w14:paraId="69698521" w14:textId="77777777" w:rsidR="00105301" w:rsidRDefault="00000000">
      <w:r>
        <w:br w:type="page"/>
      </w:r>
    </w:p>
    <w:p w14:paraId="102534E2" w14:textId="77777777" w:rsidR="00105301" w:rsidRDefault="00000000">
      <w:pPr>
        <w:pStyle w:val="Heading1"/>
      </w:pPr>
      <w:r>
        <w:t>SLIP 8</w:t>
      </w:r>
    </w:p>
    <w:p w14:paraId="7E6A792C" w14:textId="77777777" w:rsidR="00105301" w:rsidRDefault="00000000">
      <w:r>
        <w:t>Section I: Data Structures [15 Marks]</w:t>
      </w:r>
    </w:p>
    <w:p w14:paraId="55B77A3B" w14:textId="77777777" w:rsidR="00105301" w:rsidRDefault="00000000">
      <w:pPr>
        <w:pStyle w:val="Heading2"/>
      </w:pPr>
      <w:r>
        <w:t>Question 1</w:t>
      </w:r>
    </w:p>
    <w:p w14:paraId="7AD8FCFA" w14:textId="77777777" w:rsidR="00105301" w:rsidRDefault="00000000">
      <w:r>
        <w:t>Sort a random array of n integers (accept the value of n from user) in ascending order by using bubble sort algorithm.</w:t>
      </w:r>
    </w:p>
    <w:p w14:paraId="716DF0F6" w14:textId="77777777" w:rsidR="00105301" w:rsidRDefault="00000000">
      <w:pPr>
        <w:pStyle w:val="Heading2"/>
      </w:pPr>
      <w:r>
        <w:t>Answer / C Program</w:t>
      </w:r>
    </w:p>
    <w:p w14:paraId="21C20E2C" w14:textId="77777777" w:rsidR="00105301" w:rsidRDefault="00000000">
      <w:pPr>
        <w:pStyle w:val="CodeBlock"/>
        <w:ind w:left="360"/>
      </w:pPr>
      <w:r>
        <w:t>#include&lt;stdio.h&gt;</w:t>
      </w:r>
    </w:p>
    <w:p w14:paraId="2CA66AC1" w14:textId="77777777" w:rsidR="00105301" w:rsidRDefault="00000000">
      <w:pPr>
        <w:pStyle w:val="CodeBlock"/>
        <w:ind w:left="360"/>
      </w:pPr>
      <w:r>
        <w:t>#include&lt;stdlib.h&gt;</w:t>
      </w:r>
    </w:p>
    <w:p w14:paraId="075A2D82" w14:textId="77777777" w:rsidR="00105301" w:rsidRDefault="00000000">
      <w:pPr>
        <w:pStyle w:val="CodeBlock"/>
        <w:ind w:left="360"/>
      </w:pPr>
      <w:r>
        <w:t>#include&lt;time.h&gt;</w:t>
      </w:r>
    </w:p>
    <w:p w14:paraId="29907AF7" w14:textId="77777777" w:rsidR="00105301" w:rsidRDefault="00105301">
      <w:pPr>
        <w:pStyle w:val="CodeBlock"/>
        <w:ind w:left="360"/>
      </w:pPr>
    </w:p>
    <w:p w14:paraId="26CA2C0D" w14:textId="77777777" w:rsidR="00105301" w:rsidRDefault="00000000">
      <w:pPr>
        <w:pStyle w:val="CodeBlock"/>
        <w:ind w:left="360"/>
      </w:pPr>
      <w:r>
        <w:t>int main()</w:t>
      </w:r>
    </w:p>
    <w:p w14:paraId="3508ABCA" w14:textId="77777777" w:rsidR="00105301" w:rsidRDefault="00000000">
      <w:pPr>
        <w:pStyle w:val="CodeBlock"/>
        <w:ind w:left="360"/>
      </w:pPr>
      <w:r>
        <w:t>{</w:t>
      </w:r>
    </w:p>
    <w:p w14:paraId="28B33FA6" w14:textId="77777777" w:rsidR="00105301" w:rsidRDefault="00000000">
      <w:pPr>
        <w:pStyle w:val="CodeBlock"/>
        <w:ind w:left="360"/>
      </w:pPr>
      <w:r>
        <w:t xml:space="preserve">    int a[100],n,i,j,temp;</w:t>
      </w:r>
    </w:p>
    <w:p w14:paraId="7F9D7FEB" w14:textId="77777777" w:rsidR="00105301" w:rsidRDefault="00105301">
      <w:pPr>
        <w:pStyle w:val="CodeBlock"/>
        <w:ind w:left="360"/>
      </w:pPr>
    </w:p>
    <w:p w14:paraId="5841588D" w14:textId="77777777" w:rsidR="00105301" w:rsidRDefault="00000000">
      <w:pPr>
        <w:pStyle w:val="CodeBlock"/>
        <w:ind w:left="360"/>
      </w:pPr>
      <w:r>
        <w:t xml:space="preserve">    printf("Enter number of elements: ");</w:t>
      </w:r>
    </w:p>
    <w:p w14:paraId="5DEEEE91" w14:textId="77777777" w:rsidR="00105301" w:rsidRDefault="00000000">
      <w:pPr>
        <w:pStyle w:val="CodeBlock"/>
        <w:ind w:left="360"/>
      </w:pPr>
      <w:r>
        <w:t xml:space="preserve">    scanf("%d",&amp;n);</w:t>
      </w:r>
    </w:p>
    <w:p w14:paraId="3243063F" w14:textId="77777777" w:rsidR="00105301" w:rsidRDefault="00105301">
      <w:pPr>
        <w:pStyle w:val="CodeBlock"/>
        <w:ind w:left="360"/>
      </w:pPr>
    </w:p>
    <w:p w14:paraId="505362FF" w14:textId="77777777" w:rsidR="00105301" w:rsidRDefault="00000000">
      <w:pPr>
        <w:pStyle w:val="CodeBlock"/>
        <w:ind w:left="360"/>
      </w:pPr>
      <w:r>
        <w:t xml:space="preserve">    srand(time(0));</w:t>
      </w:r>
    </w:p>
    <w:p w14:paraId="2A09AEC0" w14:textId="77777777" w:rsidR="00105301" w:rsidRDefault="00105301">
      <w:pPr>
        <w:pStyle w:val="CodeBlock"/>
        <w:ind w:left="360"/>
      </w:pPr>
    </w:p>
    <w:p w14:paraId="5081B49F" w14:textId="77777777" w:rsidR="00105301" w:rsidRDefault="00000000">
      <w:pPr>
        <w:pStyle w:val="CodeBlock"/>
        <w:ind w:left="360"/>
      </w:pPr>
      <w:r>
        <w:t xml:space="preserve">    printf("Random array: ");</w:t>
      </w:r>
    </w:p>
    <w:p w14:paraId="1AFB0C6F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2C18BB8B" w14:textId="77777777" w:rsidR="00105301" w:rsidRDefault="00000000">
      <w:pPr>
        <w:pStyle w:val="CodeBlock"/>
        <w:ind w:left="360"/>
      </w:pPr>
      <w:r>
        <w:t xml:space="preserve">    {</w:t>
      </w:r>
    </w:p>
    <w:p w14:paraId="4BDF8655" w14:textId="77777777" w:rsidR="00105301" w:rsidRDefault="00000000">
      <w:pPr>
        <w:pStyle w:val="CodeBlock"/>
        <w:ind w:left="360"/>
      </w:pPr>
      <w:r>
        <w:t xml:space="preserve">        a[i]=rand()%100;</w:t>
      </w:r>
    </w:p>
    <w:p w14:paraId="5931459E" w14:textId="77777777" w:rsidR="00105301" w:rsidRDefault="00000000">
      <w:pPr>
        <w:pStyle w:val="CodeBlock"/>
        <w:ind w:left="360"/>
      </w:pPr>
      <w:r>
        <w:t xml:space="preserve">        printf("%d ",a[i]);</w:t>
      </w:r>
    </w:p>
    <w:p w14:paraId="524896F6" w14:textId="77777777" w:rsidR="00105301" w:rsidRDefault="00000000">
      <w:pPr>
        <w:pStyle w:val="CodeBlock"/>
        <w:ind w:left="360"/>
      </w:pPr>
      <w:r>
        <w:t xml:space="preserve">    }</w:t>
      </w:r>
    </w:p>
    <w:p w14:paraId="45D45008" w14:textId="77777777" w:rsidR="00105301" w:rsidRDefault="00105301">
      <w:pPr>
        <w:pStyle w:val="CodeBlock"/>
        <w:ind w:left="360"/>
      </w:pPr>
    </w:p>
    <w:p w14:paraId="7D0F15A0" w14:textId="77777777" w:rsidR="00105301" w:rsidRDefault="00000000">
      <w:pPr>
        <w:pStyle w:val="CodeBlock"/>
        <w:ind w:left="360"/>
      </w:pPr>
      <w:r>
        <w:t xml:space="preserve">    for(i=0;i&lt;n-1;i++)</w:t>
      </w:r>
    </w:p>
    <w:p w14:paraId="46BD8958" w14:textId="77777777" w:rsidR="00105301" w:rsidRDefault="00000000">
      <w:pPr>
        <w:pStyle w:val="CodeBlock"/>
        <w:ind w:left="360"/>
      </w:pPr>
      <w:r>
        <w:t xml:space="preserve">    {</w:t>
      </w:r>
    </w:p>
    <w:p w14:paraId="704AD64C" w14:textId="77777777" w:rsidR="00105301" w:rsidRDefault="00000000">
      <w:pPr>
        <w:pStyle w:val="CodeBlock"/>
        <w:ind w:left="360"/>
      </w:pPr>
      <w:r>
        <w:t xml:space="preserve">        for(j=0;j&lt;n-i-1;j++)</w:t>
      </w:r>
    </w:p>
    <w:p w14:paraId="020C1FF1" w14:textId="77777777" w:rsidR="00105301" w:rsidRDefault="00000000">
      <w:pPr>
        <w:pStyle w:val="CodeBlock"/>
        <w:ind w:left="360"/>
      </w:pPr>
      <w:r>
        <w:t xml:space="preserve">        {</w:t>
      </w:r>
    </w:p>
    <w:p w14:paraId="26321D9F" w14:textId="77777777" w:rsidR="00105301" w:rsidRDefault="00000000">
      <w:pPr>
        <w:pStyle w:val="CodeBlock"/>
        <w:ind w:left="360"/>
      </w:pPr>
      <w:r>
        <w:t xml:space="preserve">            if(a[j]&gt;a[j+1])</w:t>
      </w:r>
    </w:p>
    <w:p w14:paraId="6BA711A9" w14:textId="77777777" w:rsidR="00105301" w:rsidRDefault="00000000">
      <w:pPr>
        <w:pStyle w:val="CodeBlock"/>
        <w:ind w:left="360"/>
      </w:pPr>
      <w:r>
        <w:t xml:space="preserve">            {</w:t>
      </w:r>
    </w:p>
    <w:p w14:paraId="035D7A62" w14:textId="77777777" w:rsidR="00105301" w:rsidRDefault="00000000">
      <w:pPr>
        <w:pStyle w:val="CodeBlock"/>
        <w:ind w:left="360"/>
      </w:pPr>
      <w:r>
        <w:t xml:space="preserve">                temp=a[j];</w:t>
      </w:r>
    </w:p>
    <w:p w14:paraId="342CA9FD" w14:textId="77777777" w:rsidR="00105301" w:rsidRDefault="00000000">
      <w:pPr>
        <w:pStyle w:val="CodeBlock"/>
        <w:ind w:left="360"/>
      </w:pPr>
      <w:r>
        <w:t xml:space="preserve">                a[j]=a[j+1];</w:t>
      </w:r>
    </w:p>
    <w:p w14:paraId="30822514" w14:textId="77777777" w:rsidR="00105301" w:rsidRDefault="00000000">
      <w:pPr>
        <w:pStyle w:val="CodeBlock"/>
        <w:ind w:left="360"/>
      </w:pPr>
      <w:r>
        <w:t xml:space="preserve">                a[j+1]=temp;</w:t>
      </w:r>
    </w:p>
    <w:p w14:paraId="0BD545C3" w14:textId="77777777" w:rsidR="00105301" w:rsidRDefault="00000000">
      <w:pPr>
        <w:pStyle w:val="CodeBlock"/>
        <w:ind w:left="360"/>
      </w:pPr>
      <w:r>
        <w:t xml:space="preserve">            }</w:t>
      </w:r>
    </w:p>
    <w:p w14:paraId="0FE206FC" w14:textId="77777777" w:rsidR="00105301" w:rsidRDefault="00000000">
      <w:pPr>
        <w:pStyle w:val="CodeBlock"/>
        <w:ind w:left="360"/>
      </w:pPr>
      <w:r>
        <w:t xml:space="preserve">        }</w:t>
      </w:r>
    </w:p>
    <w:p w14:paraId="6D32AD6A" w14:textId="77777777" w:rsidR="00105301" w:rsidRDefault="00000000">
      <w:pPr>
        <w:pStyle w:val="CodeBlock"/>
        <w:ind w:left="360"/>
      </w:pPr>
      <w:r>
        <w:t xml:space="preserve">    }</w:t>
      </w:r>
    </w:p>
    <w:p w14:paraId="4C339A5E" w14:textId="77777777" w:rsidR="00105301" w:rsidRDefault="00105301">
      <w:pPr>
        <w:pStyle w:val="CodeBlock"/>
        <w:ind w:left="360"/>
      </w:pPr>
    </w:p>
    <w:p w14:paraId="72B5E07C" w14:textId="77777777" w:rsidR="00105301" w:rsidRDefault="00000000">
      <w:pPr>
        <w:pStyle w:val="CodeBlock"/>
        <w:ind w:left="360"/>
      </w:pPr>
      <w:r>
        <w:t xml:space="preserve">    printf("\nSorted array: ");</w:t>
      </w:r>
    </w:p>
    <w:p w14:paraId="4671FB2B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1DBD7FDB" w14:textId="77777777" w:rsidR="00105301" w:rsidRDefault="00000000">
      <w:pPr>
        <w:pStyle w:val="CodeBlock"/>
        <w:ind w:left="360"/>
      </w:pPr>
      <w:r>
        <w:t xml:space="preserve">        printf("%d ",a[i]);</w:t>
      </w:r>
    </w:p>
    <w:p w14:paraId="09DEC93B" w14:textId="77777777" w:rsidR="00105301" w:rsidRDefault="00105301">
      <w:pPr>
        <w:pStyle w:val="CodeBlock"/>
        <w:ind w:left="360"/>
      </w:pPr>
    </w:p>
    <w:p w14:paraId="42DA99A6" w14:textId="77777777" w:rsidR="00105301" w:rsidRDefault="00000000">
      <w:pPr>
        <w:pStyle w:val="CodeBlock"/>
        <w:ind w:left="360"/>
      </w:pPr>
      <w:r>
        <w:t xml:space="preserve">    return 0;</w:t>
      </w:r>
    </w:p>
    <w:p w14:paraId="57455E81" w14:textId="77777777" w:rsidR="00105301" w:rsidRDefault="00000000">
      <w:pPr>
        <w:pStyle w:val="CodeBlock"/>
        <w:ind w:left="360"/>
      </w:pPr>
      <w:r>
        <w:t>}</w:t>
      </w:r>
    </w:p>
    <w:p w14:paraId="1B47559B" w14:textId="77777777" w:rsidR="00105301" w:rsidRDefault="00000000">
      <w:pPr>
        <w:pStyle w:val="Heading3"/>
      </w:pPr>
      <w:r>
        <w:t>Sample Output</w:t>
      </w:r>
    </w:p>
    <w:p w14:paraId="1AABCD83" w14:textId="77777777" w:rsidR="00105301" w:rsidRDefault="00000000">
      <w:pPr>
        <w:pStyle w:val="CodeBlock"/>
        <w:ind w:left="360"/>
      </w:pPr>
      <w:r>
        <w:t>Enter number of elements: 5</w:t>
      </w:r>
    </w:p>
    <w:p w14:paraId="4BF7E8E4" w14:textId="77777777" w:rsidR="00105301" w:rsidRDefault="00000000">
      <w:pPr>
        <w:pStyle w:val="CodeBlock"/>
        <w:ind w:left="360"/>
      </w:pPr>
      <w:r>
        <w:t>Random array: 41 12 56 7 29</w:t>
      </w:r>
    </w:p>
    <w:p w14:paraId="00AE458E" w14:textId="77777777" w:rsidR="00105301" w:rsidRDefault="00000000">
      <w:pPr>
        <w:pStyle w:val="CodeBlock"/>
        <w:ind w:left="360"/>
      </w:pPr>
      <w:r>
        <w:t>Sorted array: 7 12 29 41 56</w:t>
      </w:r>
    </w:p>
    <w:p w14:paraId="38AEFA14" w14:textId="77777777" w:rsidR="00105301" w:rsidRDefault="00000000">
      <w:pPr>
        <w:pStyle w:val="Heading3"/>
      </w:pPr>
      <w:r>
        <w:t>Simple Explanation</w:t>
      </w:r>
    </w:p>
    <w:p w14:paraId="2BBCB286" w14:textId="77777777" w:rsidR="00105301" w:rsidRDefault="00000000">
      <w:pPr>
        <w:pStyle w:val="ListBullet"/>
      </w:pPr>
      <w:r>
        <w:t>Bubble Sort compares adjacent elements.</w:t>
      </w:r>
    </w:p>
    <w:p w14:paraId="01199B25" w14:textId="77777777" w:rsidR="00105301" w:rsidRDefault="00000000">
      <w:pPr>
        <w:pStyle w:val="ListBullet"/>
      </w:pPr>
      <w:r>
        <w:t>If the left element is greater, the two elements are swapped.</w:t>
      </w:r>
    </w:p>
    <w:p w14:paraId="4E619376" w14:textId="77777777" w:rsidR="00105301" w:rsidRDefault="00000000">
      <w:pPr>
        <w:pStyle w:val="ListBullet"/>
      </w:pPr>
      <w:r>
        <w:t>After each pass, the largest remaining element moves toward the end.</w:t>
      </w:r>
    </w:p>
    <w:p w14:paraId="1062F87A" w14:textId="77777777" w:rsidR="00105301" w:rsidRDefault="00000000">
      <w:pPr>
        <w:pStyle w:val="Heading3"/>
      </w:pPr>
      <w:r>
        <w:t>Important Viva / Oral Questions</w:t>
      </w:r>
    </w:p>
    <w:p w14:paraId="3FE320C2" w14:textId="77777777" w:rsidR="00105301" w:rsidRDefault="00000000">
      <w:r>
        <w:rPr>
          <w:b/>
        </w:rPr>
        <w:t xml:space="preserve">Q: </w:t>
      </w:r>
      <w:r>
        <w:t>What is Bubble Sort?</w:t>
      </w:r>
    </w:p>
    <w:p w14:paraId="076C9469" w14:textId="77777777" w:rsidR="00105301" w:rsidRDefault="00000000">
      <w:pPr>
        <w:ind w:left="360"/>
      </w:pPr>
      <w:r>
        <w:rPr>
          <w:b/>
        </w:rPr>
        <w:t xml:space="preserve">Ans: </w:t>
      </w:r>
      <w:r>
        <w:t>It compares adjacent elements and swaps them when they are in the wrong order.</w:t>
      </w:r>
    </w:p>
    <w:p w14:paraId="216A8673" w14:textId="77777777" w:rsidR="00105301" w:rsidRDefault="00000000">
      <w:r>
        <w:br w:type="page"/>
      </w:r>
    </w:p>
    <w:p w14:paraId="0EB4BF20" w14:textId="77777777" w:rsidR="00105301" w:rsidRDefault="00000000">
      <w:pPr>
        <w:pStyle w:val="Heading1"/>
      </w:pPr>
      <w:r>
        <w:t>SLIP 9</w:t>
      </w:r>
    </w:p>
    <w:p w14:paraId="4714DDD4" w14:textId="77777777" w:rsidR="00105301" w:rsidRDefault="00000000">
      <w:r>
        <w:t>Section I: Data Structures [15 Marks]</w:t>
      </w:r>
    </w:p>
    <w:p w14:paraId="738D187C" w14:textId="77777777" w:rsidR="00105301" w:rsidRDefault="00000000">
      <w:pPr>
        <w:pStyle w:val="Heading2"/>
      </w:pPr>
      <w:r>
        <w:t>OR Question 1</w:t>
      </w:r>
    </w:p>
    <w:p w14:paraId="06F13F2B" w14:textId="77777777" w:rsidR="00105301" w:rsidRDefault="00000000">
      <w:r>
        <w:t>Create a random array of n integers. Accept a value x from user and use linear search algorithm to check whether the number is present in the array or not and output the position if the number is present.</w:t>
      </w:r>
      <w:r>
        <w:br/>
        <w:t>i) Accept &amp; Display Function</w:t>
      </w:r>
      <w:r>
        <w:br/>
        <w:t>ii) Linear Search Function</w:t>
      </w:r>
    </w:p>
    <w:p w14:paraId="7010FA4F" w14:textId="77777777" w:rsidR="00105301" w:rsidRDefault="00000000">
      <w:pPr>
        <w:pStyle w:val="Heading2"/>
      </w:pPr>
      <w:r>
        <w:t>Answer / C Program</w:t>
      </w:r>
    </w:p>
    <w:p w14:paraId="565F908C" w14:textId="77777777" w:rsidR="00105301" w:rsidRDefault="00000000">
      <w:pPr>
        <w:pStyle w:val="CodeBlock"/>
        <w:ind w:left="360"/>
      </w:pPr>
      <w:r>
        <w:t>#include&lt;stdio.h&gt;</w:t>
      </w:r>
    </w:p>
    <w:p w14:paraId="2B3941C6" w14:textId="77777777" w:rsidR="00105301" w:rsidRDefault="00000000">
      <w:pPr>
        <w:pStyle w:val="CodeBlock"/>
        <w:ind w:left="360"/>
      </w:pPr>
      <w:r>
        <w:t>#include&lt;stdlib.h&gt;</w:t>
      </w:r>
    </w:p>
    <w:p w14:paraId="4E9D0685" w14:textId="77777777" w:rsidR="00105301" w:rsidRDefault="00000000">
      <w:pPr>
        <w:pStyle w:val="CodeBlock"/>
        <w:ind w:left="360"/>
      </w:pPr>
      <w:r>
        <w:t>#include&lt;time.h&gt;</w:t>
      </w:r>
    </w:p>
    <w:p w14:paraId="791001FE" w14:textId="77777777" w:rsidR="00105301" w:rsidRDefault="00105301">
      <w:pPr>
        <w:pStyle w:val="CodeBlock"/>
        <w:ind w:left="360"/>
      </w:pPr>
    </w:p>
    <w:p w14:paraId="762959C4" w14:textId="77777777" w:rsidR="00105301" w:rsidRDefault="00000000">
      <w:pPr>
        <w:pStyle w:val="CodeBlock"/>
        <w:ind w:left="360"/>
      </w:pPr>
      <w:r>
        <w:t>void accept(int a[],int n)</w:t>
      </w:r>
    </w:p>
    <w:p w14:paraId="2B65B502" w14:textId="77777777" w:rsidR="00105301" w:rsidRDefault="00000000">
      <w:pPr>
        <w:pStyle w:val="CodeBlock"/>
        <w:ind w:left="360"/>
      </w:pPr>
      <w:r>
        <w:t>{</w:t>
      </w:r>
    </w:p>
    <w:p w14:paraId="77DDCA7E" w14:textId="77777777" w:rsidR="00105301" w:rsidRDefault="00000000">
      <w:pPr>
        <w:pStyle w:val="CodeBlock"/>
        <w:ind w:left="360"/>
      </w:pPr>
      <w:r>
        <w:t xml:space="preserve">    int i;</w:t>
      </w:r>
    </w:p>
    <w:p w14:paraId="12AE2987" w14:textId="77777777" w:rsidR="00105301" w:rsidRDefault="00105301">
      <w:pPr>
        <w:pStyle w:val="CodeBlock"/>
        <w:ind w:left="360"/>
      </w:pPr>
    </w:p>
    <w:p w14:paraId="3E7BED4B" w14:textId="77777777" w:rsidR="00105301" w:rsidRDefault="00000000">
      <w:pPr>
        <w:pStyle w:val="CodeBlock"/>
        <w:ind w:left="360"/>
      </w:pPr>
      <w:r>
        <w:t xml:space="preserve">    srand(time(0));</w:t>
      </w:r>
    </w:p>
    <w:p w14:paraId="334B3A80" w14:textId="77777777" w:rsidR="00105301" w:rsidRDefault="00105301">
      <w:pPr>
        <w:pStyle w:val="CodeBlock"/>
        <w:ind w:left="360"/>
      </w:pPr>
    </w:p>
    <w:p w14:paraId="68101BB0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4D030AF3" w14:textId="77777777" w:rsidR="00105301" w:rsidRDefault="00000000">
      <w:pPr>
        <w:pStyle w:val="CodeBlock"/>
        <w:ind w:left="360"/>
      </w:pPr>
      <w:r>
        <w:t xml:space="preserve">        a[i]=rand()%100;</w:t>
      </w:r>
    </w:p>
    <w:p w14:paraId="08C7E838" w14:textId="77777777" w:rsidR="00105301" w:rsidRDefault="00000000">
      <w:pPr>
        <w:pStyle w:val="CodeBlock"/>
        <w:ind w:left="360"/>
      </w:pPr>
      <w:r>
        <w:t>}</w:t>
      </w:r>
    </w:p>
    <w:p w14:paraId="78245AF2" w14:textId="77777777" w:rsidR="00105301" w:rsidRDefault="00105301">
      <w:pPr>
        <w:pStyle w:val="CodeBlock"/>
        <w:ind w:left="360"/>
      </w:pPr>
    </w:p>
    <w:p w14:paraId="25C1F55E" w14:textId="77777777" w:rsidR="00105301" w:rsidRDefault="00000000">
      <w:pPr>
        <w:pStyle w:val="CodeBlock"/>
        <w:ind w:left="360"/>
      </w:pPr>
      <w:r>
        <w:t>void display(int a[],int n)</w:t>
      </w:r>
    </w:p>
    <w:p w14:paraId="1CEEEFF1" w14:textId="77777777" w:rsidR="00105301" w:rsidRDefault="00000000">
      <w:pPr>
        <w:pStyle w:val="CodeBlock"/>
        <w:ind w:left="360"/>
      </w:pPr>
      <w:r>
        <w:t>{</w:t>
      </w:r>
    </w:p>
    <w:p w14:paraId="1577AD65" w14:textId="77777777" w:rsidR="00105301" w:rsidRDefault="00000000">
      <w:pPr>
        <w:pStyle w:val="CodeBlock"/>
        <w:ind w:left="360"/>
      </w:pPr>
      <w:r>
        <w:t xml:space="preserve">    int i;</w:t>
      </w:r>
    </w:p>
    <w:p w14:paraId="2B43C20D" w14:textId="77777777" w:rsidR="00105301" w:rsidRDefault="00105301">
      <w:pPr>
        <w:pStyle w:val="CodeBlock"/>
        <w:ind w:left="360"/>
      </w:pPr>
    </w:p>
    <w:p w14:paraId="617835B3" w14:textId="77777777" w:rsidR="00105301" w:rsidRDefault="00000000">
      <w:pPr>
        <w:pStyle w:val="CodeBlock"/>
        <w:ind w:left="360"/>
      </w:pPr>
      <w:r>
        <w:t xml:space="preserve">    printf("Array: ");</w:t>
      </w:r>
    </w:p>
    <w:p w14:paraId="5BB11115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32E9328A" w14:textId="77777777" w:rsidR="00105301" w:rsidRDefault="00000000">
      <w:pPr>
        <w:pStyle w:val="CodeBlock"/>
        <w:ind w:left="360"/>
      </w:pPr>
      <w:r>
        <w:t xml:space="preserve">        printf("%d ",a[i]);</w:t>
      </w:r>
    </w:p>
    <w:p w14:paraId="37449ECB" w14:textId="77777777" w:rsidR="00105301" w:rsidRDefault="00000000">
      <w:pPr>
        <w:pStyle w:val="CodeBlock"/>
        <w:ind w:left="360"/>
      </w:pPr>
      <w:r>
        <w:t xml:space="preserve">    printf("\n");</w:t>
      </w:r>
    </w:p>
    <w:p w14:paraId="5E8C903C" w14:textId="77777777" w:rsidR="00105301" w:rsidRDefault="00000000">
      <w:pPr>
        <w:pStyle w:val="CodeBlock"/>
        <w:ind w:left="360"/>
      </w:pPr>
      <w:r>
        <w:t>}</w:t>
      </w:r>
    </w:p>
    <w:p w14:paraId="51863A5E" w14:textId="77777777" w:rsidR="00105301" w:rsidRDefault="00105301">
      <w:pPr>
        <w:pStyle w:val="CodeBlock"/>
        <w:ind w:left="360"/>
      </w:pPr>
    </w:p>
    <w:p w14:paraId="257A098F" w14:textId="77777777" w:rsidR="00105301" w:rsidRDefault="00000000">
      <w:pPr>
        <w:pStyle w:val="CodeBlock"/>
        <w:ind w:left="360"/>
      </w:pPr>
      <w:r>
        <w:t>int linearSearch(int a[],int n,int x)</w:t>
      </w:r>
    </w:p>
    <w:p w14:paraId="55CD6B85" w14:textId="77777777" w:rsidR="00105301" w:rsidRDefault="00000000">
      <w:pPr>
        <w:pStyle w:val="CodeBlock"/>
        <w:ind w:left="360"/>
      </w:pPr>
      <w:r>
        <w:t>{</w:t>
      </w:r>
    </w:p>
    <w:p w14:paraId="44A2AC7A" w14:textId="77777777" w:rsidR="00105301" w:rsidRDefault="00000000">
      <w:pPr>
        <w:pStyle w:val="CodeBlock"/>
        <w:ind w:left="360"/>
      </w:pPr>
      <w:r>
        <w:t xml:space="preserve">    int i;</w:t>
      </w:r>
    </w:p>
    <w:p w14:paraId="2FBF9206" w14:textId="77777777" w:rsidR="00105301" w:rsidRDefault="00105301">
      <w:pPr>
        <w:pStyle w:val="CodeBlock"/>
        <w:ind w:left="360"/>
      </w:pPr>
    </w:p>
    <w:p w14:paraId="6351B184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5013FDC7" w14:textId="77777777" w:rsidR="00105301" w:rsidRDefault="00000000">
      <w:pPr>
        <w:pStyle w:val="CodeBlock"/>
        <w:ind w:left="360"/>
      </w:pPr>
      <w:r>
        <w:t xml:space="preserve">    {</w:t>
      </w:r>
    </w:p>
    <w:p w14:paraId="29FB998E" w14:textId="77777777" w:rsidR="00105301" w:rsidRDefault="00000000">
      <w:pPr>
        <w:pStyle w:val="CodeBlock"/>
        <w:ind w:left="360"/>
      </w:pPr>
      <w:r>
        <w:t xml:space="preserve">        if(a[i]==x)</w:t>
      </w:r>
    </w:p>
    <w:p w14:paraId="343EA365" w14:textId="77777777" w:rsidR="00105301" w:rsidRDefault="00000000">
      <w:pPr>
        <w:pStyle w:val="CodeBlock"/>
        <w:ind w:left="360"/>
      </w:pPr>
      <w:r>
        <w:t xml:space="preserve">            return i+1;</w:t>
      </w:r>
    </w:p>
    <w:p w14:paraId="620F261E" w14:textId="77777777" w:rsidR="00105301" w:rsidRDefault="00000000">
      <w:pPr>
        <w:pStyle w:val="CodeBlock"/>
        <w:ind w:left="360"/>
      </w:pPr>
      <w:r>
        <w:t xml:space="preserve">    }</w:t>
      </w:r>
    </w:p>
    <w:p w14:paraId="7A363139" w14:textId="77777777" w:rsidR="00105301" w:rsidRDefault="00105301">
      <w:pPr>
        <w:pStyle w:val="CodeBlock"/>
        <w:ind w:left="360"/>
      </w:pPr>
    </w:p>
    <w:p w14:paraId="0C0B603B" w14:textId="77777777" w:rsidR="00105301" w:rsidRDefault="00000000">
      <w:pPr>
        <w:pStyle w:val="CodeBlock"/>
        <w:ind w:left="360"/>
      </w:pPr>
      <w:r>
        <w:t xml:space="preserve">    return -1;</w:t>
      </w:r>
    </w:p>
    <w:p w14:paraId="2B77691D" w14:textId="77777777" w:rsidR="00105301" w:rsidRDefault="00000000">
      <w:pPr>
        <w:pStyle w:val="CodeBlock"/>
        <w:ind w:left="360"/>
      </w:pPr>
      <w:r>
        <w:t>}</w:t>
      </w:r>
    </w:p>
    <w:p w14:paraId="1F08416C" w14:textId="77777777" w:rsidR="00105301" w:rsidRDefault="00105301">
      <w:pPr>
        <w:pStyle w:val="CodeBlock"/>
        <w:ind w:left="360"/>
      </w:pPr>
    </w:p>
    <w:p w14:paraId="1AC29571" w14:textId="77777777" w:rsidR="00105301" w:rsidRDefault="00000000">
      <w:pPr>
        <w:pStyle w:val="CodeBlock"/>
        <w:ind w:left="360"/>
      </w:pPr>
      <w:r>
        <w:t>int main()</w:t>
      </w:r>
    </w:p>
    <w:p w14:paraId="35EBD549" w14:textId="77777777" w:rsidR="00105301" w:rsidRDefault="00000000">
      <w:pPr>
        <w:pStyle w:val="CodeBlock"/>
        <w:ind w:left="360"/>
      </w:pPr>
      <w:r>
        <w:t>{</w:t>
      </w:r>
    </w:p>
    <w:p w14:paraId="33622511" w14:textId="77777777" w:rsidR="00105301" w:rsidRDefault="00000000">
      <w:pPr>
        <w:pStyle w:val="CodeBlock"/>
        <w:ind w:left="360"/>
      </w:pPr>
      <w:r>
        <w:t xml:space="preserve">    int a[100],n,x,pos;</w:t>
      </w:r>
    </w:p>
    <w:p w14:paraId="5734C4F5" w14:textId="77777777" w:rsidR="00105301" w:rsidRDefault="00105301">
      <w:pPr>
        <w:pStyle w:val="CodeBlock"/>
        <w:ind w:left="360"/>
      </w:pPr>
    </w:p>
    <w:p w14:paraId="1E74C54B" w14:textId="77777777" w:rsidR="00105301" w:rsidRDefault="00000000">
      <w:pPr>
        <w:pStyle w:val="CodeBlock"/>
        <w:ind w:left="360"/>
      </w:pPr>
      <w:r>
        <w:t xml:space="preserve">    printf("Enter number of elements: ");</w:t>
      </w:r>
    </w:p>
    <w:p w14:paraId="00C1A35E" w14:textId="77777777" w:rsidR="00105301" w:rsidRDefault="00000000">
      <w:pPr>
        <w:pStyle w:val="CodeBlock"/>
        <w:ind w:left="360"/>
      </w:pPr>
      <w:r>
        <w:t xml:space="preserve">    scanf("%d",&amp;n);</w:t>
      </w:r>
    </w:p>
    <w:p w14:paraId="1FA50DD0" w14:textId="77777777" w:rsidR="00105301" w:rsidRDefault="00105301">
      <w:pPr>
        <w:pStyle w:val="CodeBlock"/>
        <w:ind w:left="360"/>
      </w:pPr>
    </w:p>
    <w:p w14:paraId="1A0FB50A" w14:textId="77777777" w:rsidR="00105301" w:rsidRDefault="00000000">
      <w:pPr>
        <w:pStyle w:val="CodeBlock"/>
        <w:ind w:left="360"/>
      </w:pPr>
      <w:r>
        <w:t xml:space="preserve">    accept(a,n);</w:t>
      </w:r>
    </w:p>
    <w:p w14:paraId="67A102C1" w14:textId="77777777" w:rsidR="00105301" w:rsidRDefault="00000000">
      <w:pPr>
        <w:pStyle w:val="CodeBlock"/>
        <w:ind w:left="360"/>
      </w:pPr>
      <w:r>
        <w:t xml:space="preserve">    display(a,n);</w:t>
      </w:r>
    </w:p>
    <w:p w14:paraId="26F39E90" w14:textId="77777777" w:rsidR="00105301" w:rsidRDefault="00105301">
      <w:pPr>
        <w:pStyle w:val="CodeBlock"/>
        <w:ind w:left="360"/>
      </w:pPr>
    </w:p>
    <w:p w14:paraId="6B16C071" w14:textId="77777777" w:rsidR="00105301" w:rsidRDefault="00000000">
      <w:pPr>
        <w:pStyle w:val="CodeBlock"/>
        <w:ind w:left="360"/>
      </w:pPr>
      <w:r>
        <w:t xml:space="preserve">    printf("Enter value to search: ");</w:t>
      </w:r>
    </w:p>
    <w:p w14:paraId="62E1AFDA" w14:textId="77777777" w:rsidR="00105301" w:rsidRDefault="00000000">
      <w:pPr>
        <w:pStyle w:val="CodeBlock"/>
        <w:ind w:left="360"/>
      </w:pPr>
      <w:r>
        <w:t xml:space="preserve">    scanf("%d",&amp;x);</w:t>
      </w:r>
    </w:p>
    <w:p w14:paraId="07242154" w14:textId="77777777" w:rsidR="00105301" w:rsidRDefault="00105301">
      <w:pPr>
        <w:pStyle w:val="CodeBlock"/>
        <w:ind w:left="360"/>
      </w:pPr>
    </w:p>
    <w:p w14:paraId="101F52E9" w14:textId="77777777" w:rsidR="00105301" w:rsidRDefault="00000000">
      <w:pPr>
        <w:pStyle w:val="CodeBlock"/>
        <w:ind w:left="360"/>
      </w:pPr>
      <w:r>
        <w:t xml:space="preserve">    pos=linearSearch(a,n,x);</w:t>
      </w:r>
    </w:p>
    <w:p w14:paraId="1CBC5B63" w14:textId="77777777" w:rsidR="00105301" w:rsidRDefault="00105301">
      <w:pPr>
        <w:pStyle w:val="CodeBlock"/>
        <w:ind w:left="360"/>
      </w:pPr>
    </w:p>
    <w:p w14:paraId="010A94EC" w14:textId="77777777" w:rsidR="00105301" w:rsidRDefault="00000000">
      <w:pPr>
        <w:pStyle w:val="CodeBlock"/>
        <w:ind w:left="360"/>
      </w:pPr>
      <w:r>
        <w:t xml:space="preserve">    if(pos==-1)</w:t>
      </w:r>
    </w:p>
    <w:p w14:paraId="0DFFDECE" w14:textId="77777777" w:rsidR="00105301" w:rsidRDefault="00000000">
      <w:pPr>
        <w:pStyle w:val="CodeBlock"/>
        <w:ind w:left="360"/>
      </w:pPr>
      <w:r>
        <w:t xml:space="preserve">        printf("Number is not present\n");</w:t>
      </w:r>
    </w:p>
    <w:p w14:paraId="2C1339BD" w14:textId="77777777" w:rsidR="00105301" w:rsidRDefault="00000000">
      <w:pPr>
        <w:pStyle w:val="CodeBlock"/>
        <w:ind w:left="360"/>
      </w:pPr>
      <w:r>
        <w:t xml:space="preserve">    else</w:t>
      </w:r>
    </w:p>
    <w:p w14:paraId="789ACFC7" w14:textId="77777777" w:rsidR="00105301" w:rsidRDefault="00000000">
      <w:pPr>
        <w:pStyle w:val="CodeBlock"/>
        <w:ind w:left="360"/>
      </w:pPr>
      <w:r>
        <w:t xml:space="preserve">        printf("Number is present at position %d\n",pos);</w:t>
      </w:r>
    </w:p>
    <w:p w14:paraId="6621EBC1" w14:textId="77777777" w:rsidR="00105301" w:rsidRDefault="00105301">
      <w:pPr>
        <w:pStyle w:val="CodeBlock"/>
        <w:ind w:left="360"/>
      </w:pPr>
    </w:p>
    <w:p w14:paraId="3E5E4745" w14:textId="77777777" w:rsidR="00105301" w:rsidRDefault="00000000">
      <w:pPr>
        <w:pStyle w:val="CodeBlock"/>
        <w:ind w:left="360"/>
      </w:pPr>
      <w:r>
        <w:t xml:space="preserve">    return 0;</w:t>
      </w:r>
    </w:p>
    <w:p w14:paraId="41E0FB15" w14:textId="77777777" w:rsidR="00105301" w:rsidRDefault="00000000">
      <w:pPr>
        <w:pStyle w:val="CodeBlock"/>
        <w:ind w:left="360"/>
      </w:pPr>
      <w:r>
        <w:t>}</w:t>
      </w:r>
    </w:p>
    <w:p w14:paraId="6F0D2660" w14:textId="77777777" w:rsidR="00105301" w:rsidRDefault="00000000">
      <w:pPr>
        <w:pStyle w:val="Heading3"/>
      </w:pPr>
      <w:r>
        <w:t>Sample Output</w:t>
      </w:r>
    </w:p>
    <w:p w14:paraId="6686113B" w14:textId="77777777" w:rsidR="00105301" w:rsidRDefault="00000000">
      <w:pPr>
        <w:pStyle w:val="CodeBlock"/>
        <w:ind w:left="360"/>
      </w:pPr>
      <w:r>
        <w:t>Enter number of elements: 5</w:t>
      </w:r>
    </w:p>
    <w:p w14:paraId="404FF50D" w14:textId="77777777" w:rsidR="00105301" w:rsidRDefault="00000000">
      <w:pPr>
        <w:pStyle w:val="CodeBlock"/>
        <w:ind w:left="360"/>
      </w:pPr>
      <w:r>
        <w:t>Array: 12 48 7 31 66</w:t>
      </w:r>
    </w:p>
    <w:p w14:paraId="5678CDC9" w14:textId="77777777" w:rsidR="00105301" w:rsidRDefault="00000000">
      <w:pPr>
        <w:pStyle w:val="CodeBlock"/>
        <w:ind w:left="360"/>
      </w:pPr>
      <w:r>
        <w:t>Enter value to search: 31</w:t>
      </w:r>
    </w:p>
    <w:p w14:paraId="737B7E98" w14:textId="77777777" w:rsidR="00105301" w:rsidRDefault="00000000">
      <w:pPr>
        <w:pStyle w:val="CodeBlock"/>
        <w:ind w:left="360"/>
      </w:pPr>
      <w:r>
        <w:t>Number is present at position 4</w:t>
      </w:r>
    </w:p>
    <w:p w14:paraId="63B4809B" w14:textId="77777777" w:rsidR="00105301" w:rsidRDefault="00000000">
      <w:pPr>
        <w:pStyle w:val="Heading3"/>
      </w:pPr>
      <w:r>
        <w:t>Simple Explanation</w:t>
      </w:r>
    </w:p>
    <w:p w14:paraId="1EB6B006" w14:textId="77777777" w:rsidR="00105301" w:rsidRDefault="00000000">
      <w:pPr>
        <w:pStyle w:val="ListBullet"/>
      </w:pPr>
      <w:r>
        <w:t>accept() fills the array.</w:t>
      </w:r>
    </w:p>
    <w:p w14:paraId="618B975E" w14:textId="77777777" w:rsidR="00105301" w:rsidRDefault="00000000">
      <w:pPr>
        <w:pStyle w:val="ListBullet"/>
      </w:pPr>
      <w:r>
        <w:t>display() prints the array.</w:t>
      </w:r>
    </w:p>
    <w:p w14:paraId="433ACC09" w14:textId="77777777" w:rsidR="00105301" w:rsidRDefault="00000000">
      <w:pPr>
        <w:pStyle w:val="ListBullet"/>
      </w:pPr>
      <w:r>
        <w:t>linearSearch() checks elements one by one.</w:t>
      </w:r>
    </w:p>
    <w:p w14:paraId="41B25BC6" w14:textId="77777777" w:rsidR="00105301" w:rsidRDefault="00000000">
      <w:pPr>
        <w:pStyle w:val="ListBullet"/>
      </w:pPr>
      <w:r>
        <w:t>The position is returned if the value is found.</w:t>
      </w:r>
    </w:p>
    <w:p w14:paraId="727780FC" w14:textId="77777777" w:rsidR="00105301" w:rsidRDefault="00000000">
      <w:pPr>
        <w:pStyle w:val="Heading3"/>
      </w:pPr>
      <w:r>
        <w:t>Important Viva / Oral Questions</w:t>
      </w:r>
    </w:p>
    <w:p w14:paraId="6D9C3D61" w14:textId="77777777" w:rsidR="00105301" w:rsidRDefault="00000000">
      <w:r>
        <w:rPr>
          <w:b/>
        </w:rPr>
        <w:t xml:space="preserve">Q: </w:t>
      </w:r>
      <w:r>
        <w:t>What is Linear Search?</w:t>
      </w:r>
    </w:p>
    <w:p w14:paraId="1DEB9991" w14:textId="77777777" w:rsidR="00105301" w:rsidRDefault="00000000">
      <w:pPr>
        <w:ind w:left="360"/>
      </w:pPr>
      <w:r>
        <w:rPr>
          <w:b/>
        </w:rPr>
        <w:t xml:space="preserve">Ans: </w:t>
      </w:r>
      <w:r>
        <w:t>It checks each element one by one until the required element is found.</w:t>
      </w:r>
    </w:p>
    <w:p w14:paraId="726F15BB" w14:textId="77777777" w:rsidR="00105301" w:rsidRDefault="00000000">
      <w:r>
        <w:rPr>
          <w:b/>
        </w:rPr>
        <w:t xml:space="preserve">Q: </w:t>
      </w:r>
      <w:r>
        <w:t>Does Linear Search require a sorted array?</w:t>
      </w:r>
    </w:p>
    <w:p w14:paraId="2AA1A0C5" w14:textId="77777777" w:rsidR="00105301" w:rsidRDefault="00000000">
      <w:pPr>
        <w:ind w:left="360"/>
      </w:pPr>
      <w:r>
        <w:rPr>
          <w:b/>
        </w:rPr>
        <w:t xml:space="preserve">Ans: </w:t>
      </w:r>
      <w:r>
        <w:t>No.</w:t>
      </w:r>
    </w:p>
    <w:p w14:paraId="15A16688" w14:textId="77777777" w:rsidR="00105301" w:rsidRDefault="00000000">
      <w:r>
        <w:br w:type="page"/>
      </w:r>
    </w:p>
    <w:p w14:paraId="6BE73563" w14:textId="77777777" w:rsidR="00105301" w:rsidRDefault="00000000">
      <w:pPr>
        <w:pStyle w:val="Heading1"/>
      </w:pPr>
      <w:r>
        <w:t>SLIP 10</w:t>
      </w:r>
    </w:p>
    <w:p w14:paraId="1FF809D5" w14:textId="77777777" w:rsidR="00105301" w:rsidRDefault="00000000">
      <w:r>
        <w:t>Section I: Data Structures [15 Marks]</w:t>
      </w:r>
    </w:p>
    <w:p w14:paraId="099DF564" w14:textId="77777777" w:rsidR="00105301" w:rsidRDefault="00000000">
      <w:pPr>
        <w:pStyle w:val="Heading2"/>
      </w:pPr>
      <w:r>
        <w:t>Question 1</w:t>
      </w:r>
    </w:p>
    <w:p w14:paraId="0BDBBBF9" w14:textId="77777777" w:rsidR="00105301" w:rsidRDefault="00000000">
      <w:r>
        <w:t>Create random array of n integers and sort the array in ascending order by using recursive Merge sort algorithm.</w:t>
      </w:r>
    </w:p>
    <w:p w14:paraId="07C6ED3E" w14:textId="77777777" w:rsidR="00105301" w:rsidRDefault="00000000">
      <w:pPr>
        <w:pStyle w:val="Heading2"/>
      </w:pPr>
      <w:r>
        <w:t>Answer / C Program</w:t>
      </w:r>
    </w:p>
    <w:p w14:paraId="75881652" w14:textId="77777777" w:rsidR="00105301" w:rsidRDefault="00000000">
      <w:pPr>
        <w:pStyle w:val="CodeBlock"/>
        <w:ind w:left="360"/>
      </w:pPr>
      <w:r>
        <w:t>#include&lt;stdio.h&gt;</w:t>
      </w:r>
    </w:p>
    <w:p w14:paraId="00CD4DD7" w14:textId="77777777" w:rsidR="00105301" w:rsidRDefault="00000000">
      <w:pPr>
        <w:pStyle w:val="CodeBlock"/>
        <w:ind w:left="360"/>
      </w:pPr>
      <w:r>
        <w:t>#include&lt;stdlib.h&gt;</w:t>
      </w:r>
    </w:p>
    <w:p w14:paraId="5F2FE2EE" w14:textId="77777777" w:rsidR="00105301" w:rsidRDefault="00000000">
      <w:pPr>
        <w:pStyle w:val="CodeBlock"/>
        <w:ind w:left="360"/>
      </w:pPr>
      <w:r>
        <w:t>#include&lt;time.h&gt;</w:t>
      </w:r>
    </w:p>
    <w:p w14:paraId="4B21BCA6" w14:textId="77777777" w:rsidR="00105301" w:rsidRDefault="00105301">
      <w:pPr>
        <w:pStyle w:val="CodeBlock"/>
        <w:ind w:left="360"/>
      </w:pPr>
    </w:p>
    <w:p w14:paraId="684EF8BB" w14:textId="77777777" w:rsidR="00105301" w:rsidRDefault="00000000">
      <w:pPr>
        <w:pStyle w:val="CodeBlock"/>
        <w:ind w:left="360"/>
      </w:pPr>
      <w:r>
        <w:t>void merge(int a[],int low,int mid,int high)</w:t>
      </w:r>
    </w:p>
    <w:p w14:paraId="38A90243" w14:textId="77777777" w:rsidR="00105301" w:rsidRDefault="00000000">
      <w:pPr>
        <w:pStyle w:val="CodeBlock"/>
        <w:ind w:left="360"/>
      </w:pPr>
      <w:r>
        <w:t>{</w:t>
      </w:r>
    </w:p>
    <w:p w14:paraId="46C8A67F" w14:textId="77777777" w:rsidR="00105301" w:rsidRDefault="00000000">
      <w:pPr>
        <w:pStyle w:val="CodeBlock"/>
        <w:ind w:left="360"/>
      </w:pPr>
      <w:r>
        <w:t xml:space="preserve">    int b[100],i,j,k;</w:t>
      </w:r>
    </w:p>
    <w:p w14:paraId="1AA82E08" w14:textId="77777777" w:rsidR="00105301" w:rsidRDefault="00105301">
      <w:pPr>
        <w:pStyle w:val="CodeBlock"/>
        <w:ind w:left="360"/>
      </w:pPr>
    </w:p>
    <w:p w14:paraId="40FA9EDB" w14:textId="77777777" w:rsidR="00105301" w:rsidRDefault="00000000">
      <w:pPr>
        <w:pStyle w:val="CodeBlock"/>
        <w:ind w:left="360"/>
      </w:pPr>
      <w:r>
        <w:t xml:space="preserve">    i=low;</w:t>
      </w:r>
    </w:p>
    <w:p w14:paraId="69AD0901" w14:textId="77777777" w:rsidR="00105301" w:rsidRDefault="00000000">
      <w:pPr>
        <w:pStyle w:val="CodeBlock"/>
        <w:ind w:left="360"/>
      </w:pPr>
      <w:r>
        <w:t xml:space="preserve">    j=mid+1;</w:t>
      </w:r>
    </w:p>
    <w:p w14:paraId="2E3F5636" w14:textId="77777777" w:rsidR="00105301" w:rsidRDefault="00000000">
      <w:pPr>
        <w:pStyle w:val="CodeBlock"/>
        <w:ind w:left="360"/>
      </w:pPr>
      <w:r>
        <w:t xml:space="preserve">    k=low;</w:t>
      </w:r>
    </w:p>
    <w:p w14:paraId="4EDB3034" w14:textId="77777777" w:rsidR="00105301" w:rsidRDefault="00105301">
      <w:pPr>
        <w:pStyle w:val="CodeBlock"/>
        <w:ind w:left="360"/>
      </w:pPr>
    </w:p>
    <w:p w14:paraId="49D52BE2" w14:textId="77777777" w:rsidR="00105301" w:rsidRDefault="00000000">
      <w:pPr>
        <w:pStyle w:val="CodeBlock"/>
        <w:ind w:left="360"/>
      </w:pPr>
      <w:r>
        <w:t xml:space="preserve">    while(i&lt;=mid &amp;&amp; j&lt;=high)</w:t>
      </w:r>
    </w:p>
    <w:p w14:paraId="120153A6" w14:textId="77777777" w:rsidR="00105301" w:rsidRDefault="00000000">
      <w:pPr>
        <w:pStyle w:val="CodeBlock"/>
        <w:ind w:left="360"/>
      </w:pPr>
      <w:r>
        <w:t xml:space="preserve">    {</w:t>
      </w:r>
    </w:p>
    <w:p w14:paraId="57F2B2E9" w14:textId="77777777" w:rsidR="00105301" w:rsidRDefault="00000000">
      <w:pPr>
        <w:pStyle w:val="CodeBlock"/>
        <w:ind w:left="360"/>
      </w:pPr>
      <w:r>
        <w:t xml:space="preserve">        if(a[i]&lt;a[j])</w:t>
      </w:r>
    </w:p>
    <w:p w14:paraId="14C689E9" w14:textId="77777777" w:rsidR="00105301" w:rsidRDefault="00000000">
      <w:pPr>
        <w:pStyle w:val="CodeBlock"/>
        <w:ind w:left="360"/>
      </w:pPr>
      <w:r>
        <w:t xml:space="preserve">            b[k++]=a[i++];</w:t>
      </w:r>
    </w:p>
    <w:p w14:paraId="1FA56D63" w14:textId="77777777" w:rsidR="00105301" w:rsidRDefault="00000000">
      <w:pPr>
        <w:pStyle w:val="CodeBlock"/>
        <w:ind w:left="360"/>
      </w:pPr>
      <w:r>
        <w:t xml:space="preserve">        else</w:t>
      </w:r>
    </w:p>
    <w:p w14:paraId="28623C38" w14:textId="77777777" w:rsidR="00105301" w:rsidRDefault="00000000">
      <w:pPr>
        <w:pStyle w:val="CodeBlock"/>
        <w:ind w:left="360"/>
      </w:pPr>
      <w:r>
        <w:t xml:space="preserve">            b[k++]=a[j++];</w:t>
      </w:r>
    </w:p>
    <w:p w14:paraId="5BACEE3C" w14:textId="77777777" w:rsidR="00105301" w:rsidRDefault="00000000">
      <w:pPr>
        <w:pStyle w:val="CodeBlock"/>
        <w:ind w:left="360"/>
      </w:pPr>
      <w:r>
        <w:t xml:space="preserve">    }</w:t>
      </w:r>
    </w:p>
    <w:p w14:paraId="143C4EFD" w14:textId="77777777" w:rsidR="00105301" w:rsidRDefault="00105301">
      <w:pPr>
        <w:pStyle w:val="CodeBlock"/>
        <w:ind w:left="360"/>
      </w:pPr>
    </w:p>
    <w:p w14:paraId="68AEF58F" w14:textId="77777777" w:rsidR="00105301" w:rsidRDefault="00000000">
      <w:pPr>
        <w:pStyle w:val="CodeBlock"/>
        <w:ind w:left="360"/>
      </w:pPr>
      <w:r>
        <w:t xml:space="preserve">    while(i&lt;=mid)</w:t>
      </w:r>
    </w:p>
    <w:p w14:paraId="1B0F4AE4" w14:textId="77777777" w:rsidR="00105301" w:rsidRDefault="00000000">
      <w:pPr>
        <w:pStyle w:val="CodeBlock"/>
        <w:ind w:left="360"/>
      </w:pPr>
      <w:r>
        <w:t xml:space="preserve">        b[k++]=a[i++];</w:t>
      </w:r>
    </w:p>
    <w:p w14:paraId="34B8BB6F" w14:textId="77777777" w:rsidR="00105301" w:rsidRDefault="00105301">
      <w:pPr>
        <w:pStyle w:val="CodeBlock"/>
        <w:ind w:left="360"/>
      </w:pPr>
    </w:p>
    <w:p w14:paraId="2DFB6A6A" w14:textId="77777777" w:rsidR="00105301" w:rsidRDefault="00000000">
      <w:pPr>
        <w:pStyle w:val="CodeBlock"/>
        <w:ind w:left="360"/>
      </w:pPr>
      <w:r>
        <w:t xml:space="preserve">    while(j&lt;=high)</w:t>
      </w:r>
    </w:p>
    <w:p w14:paraId="212E3D3A" w14:textId="77777777" w:rsidR="00105301" w:rsidRDefault="00000000">
      <w:pPr>
        <w:pStyle w:val="CodeBlock"/>
        <w:ind w:left="360"/>
      </w:pPr>
      <w:r>
        <w:t xml:space="preserve">        b[k++]=a[j++];</w:t>
      </w:r>
    </w:p>
    <w:p w14:paraId="05EF8FF3" w14:textId="77777777" w:rsidR="00105301" w:rsidRDefault="00105301">
      <w:pPr>
        <w:pStyle w:val="CodeBlock"/>
        <w:ind w:left="360"/>
      </w:pPr>
    </w:p>
    <w:p w14:paraId="52720164" w14:textId="77777777" w:rsidR="00105301" w:rsidRDefault="00000000">
      <w:pPr>
        <w:pStyle w:val="CodeBlock"/>
        <w:ind w:left="360"/>
      </w:pPr>
      <w:r>
        <w:t xml:space="preserve">    for(i=low;i&lt;=high;i++)</w:t>
      </w:r>
    </w:p>
    <w:p w14:paraId="7AAC484B" w14:textId="77777777" w:rsidR="00105301" w:rsidRDefault="00000000">
      <w:pPr>
        <w:pStyle w:val="CodeBlock"/>
        <w:ind w:left="360"/>
      </w:pPr>
      <w:r>
        <w:t xml:space="preserve">        a[i]=b[i];</w:t>
      </w:r>
    </w:p>
    <w:p w14:paraId="3E5E65D3" w14:textId="77777777" w:rsidR="00105301" w:rsidRDefault="00000000">
      <w:pPr>
        <w:pStyle w:val="CodeBlock"/>
        <w:ind w:left="360"/>
      </w:pPr>
      <w:r>
        <w:t>}</w:t>
      </w:r>
    </w:p>
    <w:p w14:paraId="46751DCD" w14:textId="77777777" w:rsidR="00105301" w:rsidRDefault="00105301">
      <w:pPr>
        <w:pStyle w:val="CodeBlock"/>
        <w:ind w:left="360"/>
      </w:pPr>
    </w:p>
    <w:p w14:paraId="16052C9F" w14:textId="77777777" w:rsidR="00105301" w:rsidRDefault="00000000">
      <w:pPr>
        <w:pStyle w:val="CodeBlock"/>
        <w:ind w:left="360"/>
      </w:pPr>
      <w:r>
        <w:t>void mergeSort(int a[],int low,int high)</w:t>
      </w:r>
    </w:p>
    <w:p w14:paraId="5F8D9FDC" w14:textId="77777777" w:rsidR="00105301" w:rsidRDefault="00000000">
      <w:pPr>
        <w:pStyle w:val="CodeBlock"/>
        <w:ind w:left="360"/>
      </w:pPr>
      <w:r>
        <w:t>{</w:t>
      </w:r>
    </w:p>
    <w:p w14:paraId="573A9B6E" w14:textId="77777777" w:rsidR="00105301" w:rsidRDefault="00000000">
      <w:pPr>
        <w:pStyle w:val="CodeBlock"/>
        <w:ind w:left="360"/>
      </w:pPr>
      <w:r>
        <w:t xml:space="preserve">    int mid;</w:t>
      </w:r>
    </w:p>
    <w:p w14:paraId="7E69A300" w14:textId="77777777" w:rsidR="00105301" w:rsidRDefault="00105301">
      <w:pPr>
        <w:pStyle w:val="CodeBlock"/>
        <w:ind w:left="360"/>
      </w:pPr>
    </w:p>
    <w:p w14:paraId="359F2140" w14:textId="77777777" w:rsidR="00105301" w:rsidRDefault="00000000">
      <w:pPr>
        <w:pStyle w:val="CodeBlock"/>
        <w:ind w:left="360"/>
      </w:pPr>
      <w:r>
        <w:t xml:space="preserve">    if(low&lt;high)</w:t>
      </w:r>
    </w:p>
    <w:p w14:paraId="34CB5D9B" w14:textId="77777777" w:rsidR="00105301" w:rsidRDefault="00000000">
      <w:pPr>
        <w:pStyle w:val="CodeBlock"/>
        <w:ind w:left="360"/>
      </w:pPr>
      <w:r>
        <w:t xml:space="preserve">    {</w:t>
      </w:r>
    </w:p>
    <w:p w14:paraId="78D2D67A" w14:textId="77777777" w:rsidR="00105301" w:rsidRDefault="00000000">
      <w:pPr>
        <w:pStyle w:val="CodeBlock"/>
        <w:ind w:left="360"/>
      </w:pPr>
      <w:r>
        <w:t xml:space="preserve">        mid=(low+high)/2;</w:t>
      </w:r>
    </w:p>
    <w:p w14:paraId="4B7AF7FC" w14:textId="77777777" w:rsidR="00105301" w:rsidRDefault="00105301">
      <w:pPr>
        <w:pStyle w:val="CodeBlock"/>
        <w:ind w:left="360"/>
      </w:pPr>
    </w:p>
    <w:p w14:paraId="47886D84" w14:textId="77777777" w:rsidR="00105301" w:rsidRDefault="00000000">
      <w:pPr>
        <w:pStyle w:val="CodeBlock"/>
        <w:ind w:left="360"/>
      </w:pPr>
      <w:r>
        <w:t xml:space="preserve">        mergeSort(a,low,mid);</w:t>
      </w:r>
    </w:p>
    <w:p w14:paraId="57DE3B2A" w14:textId="77777777" w:rsidR="00105301" w:rsidRDefault="00000000">
      <w:pPr>
        <w:pStyle w:val="CodeBlock"/>
        <w:ind w:left="360"/>
      </w:pPr>
      <w:r>
        <w:t xml:space="preserve">        mergeSort(a,mid+1,high);</w:t>
      </w:r>
    </w:p>
    <w:p w14:paraId="0390AEC6" w14:textId="77777777" w:rsidR="00105301" w:rsidRDefault="00105301">
      <w:pPr>
        <w:pStyle w:val="CodeBlock"/>
        <w:ind w:left="360"/>
      </w:pPr>
    </w:p>
    <w:p w14:paraId="608DA6B6" w14:textId="77777777" w:rsidR="00105301" w:rsidRDefault="00000000">
      <w:pPr>
        <w:pStyle w:val="CodeBlock"/>
        <w:ind w:left="360"/>
      </w:pPr>
      <w:r>
        <w:t xml:space="preserve">        merge(a,low,mid,high);</w:t>
      </w:r>
    </w:p>
    <w:p w14:paraId="35418A94" w14:textId="77777777" w:rsidR="00105301" w:rsidRDefault="00000000">
      <w:pPr>
        <w:pStyle w:val="CodeBlock"/>
        <w:ind w:left="360"/>
      </w:pPr>
      <w:r>
        <w:t xml:space="preserve">    }</w:t>
      </w:r>
    </w:p>
    <w:p w14:paraId="2E6E3046" w14:textId="77777777" w:rsidR="00105301" w:rsidRDefault="00000000">
      <w:pPr>
        <w:pStyle w:val="CodeBlock"/>
        <w:ind w:left="360"/>
      </w:pPr>
      <w:r>
        <w:t>}</w:t>
      </w:r>
    </w:p>
    <w:p w14:paraId="543EC578" w14:textId="77777777" w:rsidR="00105301" w:rsidRDefault="00105301">
      <w:pPr>
        <w:pStyle w:val="CodeBlock"/>
        <w:ind w:left="360"/>
      </w:pPr>
    </w:p>
    <w:p w14:paraId="072A76D9" w14:textId="77777777" w:rsidR="00105301" w:rsidRDefault="00000000">
      <w:pPr>
        <w:pStyle w:val="CodeBlock"/>
        <w:ind w:left="360"/>
      </w:pPr>
      <w:r>
        <w:t>int main()</w:t>
      </w:r>
    </w:p>
    <w:p w14:paraId="031E05AE" w14:textId="77777777" w:rsidR="00105301" w:rsidRDefault="00000000">
      <w:pPr>
        <w:pStyle w:val="CodeBlock"/>
        <w:ind w:left="360"/>
      </w:pPr>
      <w:r>
        <w:t>{</w:t>
      </w:r>
    </w:p>
    <w:p w14:paraId="31CC8315" w14:textId="77777777" w:rsidR="00105301" w:rsidRDefault="00000000">
      <w:pPr>
        <w:pStyle w:val="CodeBlock"/>
        <w:ind w:left="360"/>
      </w:pPr>
      <w:r>
        <w:t xml:space="preserve">    int a[100],n,i;</w:t>
      </w:r>
    </w:p>
    <w:p w14:paraId="0DCD902E" w14:textId="77777777" w:rsidR="00105301" w:rsidRDefault="00105301">
      <w:pPr>
        <w:pStyle w:val="CodeBlock"/>
        <w:ind w:left="360"/>
      </w:pPr>
    </w:p>
    <w:p w14:paraId="2220ED22" w14:textId="77777777" w:rsidR="00105301" w:rsidRDefault="00000000">
      <w:pPr>
        <w:pStyle w:val="CodeBlock"/>
        <w:ind w:left="360"/>
      </w:pPr>
      <w:r>
        <w:t xml:space="preserve">    printf("Enter number of elements: ");</w:t>
      </w:r>
    </w:p>
    <w:p w14:paraId="64360292" w14:textId="77777777" w:rsidR="00105301" w:rsidRDefault="00000000">
      <w:pPr>
        <w:pStyle w:val="CodeBlock"/>
        <w:ind w:left="360"/>
      </w:pPr>
      <w:r>
        <w:t xml:space="preserve">    scanf("%d",&amp;n);</w:t>
      </w:r>
    </w:p>
    <w:p w14:paraId="070D9759" w14:textId="77777777" w:rsidR="00105301" w:rsidRDefault="00105301">
      <w:pPr>
        <w:pStyle w:val="CodeBlock"/>
        <w:ind w:left="360"/>
      </w:pPr>
    </w:p>
    <w:p w14:paraId="2F73F1EC" w14:textId="77777777" w:rsidR="00105301" w:rsidRDefault="00000000">
      <w:pPr>
        <w:pStyle w:val="CodeBlock"/>
        <w:ind w:left="360"/>
      </w:pPr>
      <w:r>
        <w:t xml:space="preserve">    srand(time(0));</w:t>
      </w:r>
    </w:p>
    <w:p w14:paraId="0E14B43E" w14:textId="77777777" w:rsidR="00105301" w:rsidRDefault="00105301">
      <w:pPr>
        <w:pStyle w:val="CodeBlock"/>
        <w:ind w:left="360"/>
      </w:pPr>
    </w:p>
    <w:p w14:paraId="4B536944" w14:textId="77777777" w:rsidR="00105301" w:rsidRDefault="00000000">
      <w:pPr>
        <w:pStyle w:val="CodeBlock"/>
        <w:ind w:left="360"/>
      </w:pPr>
      <w:r>
        <w:t xml:space="preserve">    printf("Random array: ");</w:t>
      </w:r>
    </w:p>
    <w:p w14:paraId="59FA3F20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70549E44" w14:textId="77777777" w:rsidR="00105301" w:rsidRDefault="00000000">
      <w:pPr>
        <w:pStyle w:val="CodeBlock"/>
        <w:ind w:left="360"/>
      </w:pPr>
      <w:r>
        <w:t xml:space="preserve">    {</w:t>
      </w:r>
    </w:p>
    <w:p w14:paraId="79488944" w14:textId="77777777" w:rsidR="00105301" w:rsidRDefault="00000000">
      <w:pPr>
        <w:pStyle w:val="CodeBlock"/>
        <w:ind w:left="360"/>
      </w:pPr>
      <w:r>
        <w:t xml:space="preserve">        a[i]=rand()%100;</w:t>
      </w:r>
    </w:p>
    <w:p w14:paraId="6EC6EB90" w14:textId="77777777" w:rsidR="00105301" w:rsidRDefault="00000000">
      <w:pPr>
        <w:pStyle w:val="CodeBlock"/>
        <w:ind w:left="360"/>
      </w:pPr>
      <w:r>
        <w:t xml:space="preserve">        printf("%d ",a[i]);</w:t>
      </w:r>
    </w:p>
    <w:p w14:paraId="6047E8E0" w14:textId="77777777" w:rsidR="00105301" w:rsidRDefault="00000000">
      <w:pPr>
        <w:pStyle w:val="CodeBlock"/>
        <w:ind w:left="360"/>
      </w:pPr>
      <w:r>
        <w:t xml:space="preserve">    }</w:t>
      </w:r>
    </w:p>
    <w:p w14:paraId="41BDB310" w14:textId="77777777" w:rsidR="00105301" w:rsidRDefault="00105301">
      <w:pPr>
        <w:pStyle w:val="CodeBlock"/>
        <w:ind w:left="360"/>
      </w:pPr>
    </w:p>
    <w:p w14:paraId="258B56EA" w14:textId="77777777" w:rsidR="00105301" w:rsidRDefault="00000000">
      <w:pPr>
        <w:pStyle w:val="CodeBlock"/>
        <w:ind w:left="360"/>
      </w:pPr>
      <w:r>
        <w:t xml:space="preserve">    mergeSort(a,0,n-1);</w:t>
      </w:r>
    </w:p>
    <w:p w14:paraId="6D920A46" w14:textId="77777777" w:rsidR="00105301" w:rsidRDefault="00105301">
      <w:pPr>
        <w:pStyle w:val="CodeBlock"/>
        <w:ind w:left="360"/>
      </w:pPr>
    </w:p>
    <w:p w14:paraId="16A11346" w14:textId="77777777" w:rsidR="00105301" w:rsidRDefault="00000000">
      <w:pPr>
        <w:pStyle w:val="CodeBlock"/>
        <w:ind w:left="360"/>
      </w:pPr>
      <w:r>
        <w:t xml:space="preserve">    printf("\nSorted array: ");</w:t>
      </w:r>
    </w:p>
    <w:p w14:paraId="3C6D1103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3F327CDA" w14:textId="77777777" w:rsidR="00105301" w:rsidRDefault="00000000">
      <w:pPr>
        <w:pStyle w:val="CodeBlock"/>
        <w:ind w:left="360"/>
      </w:pPr>
      <w:r>
        <w:t xml:space="preserve">        printf("%d ",a[i]);</w:t>
      </w:r>
    </w:p>
    <w:p w14:paraId="0EEC8C18" w14:textId="77777777" w:rsidR="00105301" w:rsidRDefault="00105301">
      <w:pPr>
        <w:pStyle w:val="CodeBlock"/>
        <w:ind w:left="360"/>
      </w:pPr>
    </w:p>
    <w:p w14:paraId="23C7207B" w14:textId="77777777" w:rsidR="00105301" w:rsidRDefault="00000000">
      <w:pPr>
        <w:pStyle w:val="CodeBlock"/>
        <w:ind w:left="360"/>
      </w:pPr>
      <w:r>
        <w:t xml:space="preserve">    return 0;</w:t>
      </w:r>
    </w:p>
    <w:p w14:paraId="2935C528" w14:textId="77777777" w:rsidR="00105301" w:rsidRDefault="00000000">
      <w:pPr>
        <w:pStyle w:val="CodeBlock"/>
        <w:ind w:left="360"/>
      </w:pPr>
      <w:r>
        <w:t>}</w:t>
      </w:r>
    </w:p>
    <w:p w14:paraId="0ED96B66" w14:textId="77777777" w:rsidR="00105301" w:rsidRDefault="00000000">
      <w:pPr>
        <w:pStyle w:val="Heading3"/>
      </w:pPr>
      <w:r>
        <w:t>Sample Output</w:t>
      </w:r>
    </w:p>
    <w:p w14:paraId="45F9CFB1" w14:textId="77777777" w:rsidR="00105301" w:rsidRDefault="00000000">
      <w:pPr>
        <w:pStyle w:val="CodeBlock"/>
        <w:ind w:left="360"/>
      </w:pPr>
      <w:r>
        <w:t>Enter number of elements: 6</w:t>
      </w:r>
    </w:p>
    <w:p w14:paraId="1BA19684" w14:textId="77777777" w:rsidR="00105301" w:rsidRDefault="00000000">
      <w:pPr>
        <w:pStyle w:val="CodeBlock"/>
        <w:ind w:left="360"/>
      </w:pPr>
      <w:r>
        <w:t>Random array: 45 8 31 12 67 20</w:t>
      </w:r>
    </w:p>
    <w:p w14:paraId="2117F7EF" w14:textId="77777777" w:rsidR="00105301" w:rsidRDefault="00000000">
      <w:pPr>
        <w:pStyle w:val="CodeBlock"/>
        <w:ind w:left="360"/>
      </w:pPr>
      <w:r>
        <w:t>Sorted array: 8 12 20 31 45 67</w:t>
      </w:r>
    </w:p>
    <w:p w14:paraId="2F8F4538" w14:textId="77777777" w:rsidR="00105301" w:rsidRDefault="00000000">
      <w:pPr>
        <w:pStyle w:val="Heading3"/>
      </w:pPr>
      <w:r>
        <w:t>Simple Explanation</w:t>
      </w:r>
    </w:p>
    <w:p w14:paraId="265F546E" w14:textId="77777777" w:rsidR="00105301" w:rsidRDefault="00000000">
      <w:pPr>
        <w:pStyle w:val="ListBullet"/>
      </w:pPr>
      <w:r>
        <w:t>Merge Sort divides the array into two halves.</w:t>
      </w:r>
    </w:p>
    <w:p w14:paraId="3236C6B2" w14:textId="77777777" w:rsidR="00105301" w:rsidRDefault="00000000">
      <w:pPr>
        <w:pStyle w:val="ListBullet"/>
      </w:pPr>
      <w:r>
        <w:t>mergeSort() recursively sorts both halves.</w:t>
      </w:r>
    </w:p>
    <w:p w14:paraId="7A71601F" w14:textId="77777777" w:rsidR="00105301" w:rsidRDefault="00000000">
      <w:pPr>
        <w:pStyle w:val="ListBullet"/>
      </w:pPr>
      <w:r>
        <w:t>merge() combines the two sorted halves.</w:t>
      </w:r>
    </w:p>
    <w:p w14:paraId="6A816DB6" w14:textId="77777777" w:rsidR="00105301" w:rsidRDefault="00000000">
      <w:pPr>
        <w:pStyle w:val="ListBullet"/>
      </w:pPr>
      <w:r>
        <w:t>The final array is sorted in ascending order.</w:t>
      </w:r>
    </w:p>
    <w:p w14:paraId="025AC10D" w14:textId="77777777" w:rsidR="00105301" w:rsidRDefault="00000000">
      <w:pPr>
        <w:pStyle w:val="Heading3"/>
      </w:pPr>
      <w:r>
        <w:t>Important Viva / Oral Questions</w:t>
      </w:r>
    </w:p>
    <w:p w14:paraId="6EACD2B5" w14:textId="77777777" w:rsidR="00105301" w:rsidRDefault="00000000">
      <w:r>
        <w:rPr>
          <w:b/>
        </w:rPr>
        <w:t xml:space="preserve">Q: </w:t>
      </w:r>
      <w:r>
        <w:t>What is Merge Sort?</w:t>
      </w:r>
    </w:p>
    <w:p w14:paraId="771C526E" w14:textId="77777777" w:rsidR="00105301" w:rsidRDefault="00000000">
      <w:pPr>
        <w:ind w:left="360"/>
      </w:pPr>
      <w:r>
        <w:rPr>
          <w:b/>
        </w:rPr>
        <w:t xml:space="preserve">Ans: </w:t>
      </w:r>
      <w:r>
        <w:t>It divides the array into smaller parts, sorts them recursively, and merges them.</w:t>
      </w:r>
    </w:p>
    <w:p w14:paraId="4207ABEC" w14:textId="77777777" w:rsidR="00105301" w:rsidRDefault="00000000">
      <w:r>
        <w:br w:type="page"/>
      </w:r>
    </w:p>
    <w:p w14:paraId="3B5B5A52" w14:textId="77777777" w:rsidR="00105301" w:rsidRDefault="00000000">
      <w:pPr>
        <w:pStyle w:val="Heading1"/>
      </w:pPr>
      <w:r>
        <w:t>SLIP 12</w:t>
      </w:r>
    </w:p>
    <w:p w14:paraId="3AA4D09C" w14:textId="77777777" w:rsidR="00105301" w:rsidRDefault="00000000">
      <w:r>
        <w:t>Section I: Data Structures [15 Marks]</w:t>
      </w:r>
    </w:p>
    <w:p w14:paraId="65832C67" w14:textId="77777777" w:rsidR="00105301" w:rsidRDefault="00000000">
      <w:pPr>
        <w:pStyle w:val="Heading2"/>
      </w:pPr>
      <w:r>
        <w:t>OR Question 1</w:t>
      </w:r>
    </w:p>
    <w:p w14:paraId="744B6540" w14:textId="77777777" w:rsidR="00105301" w:rsidRDefault="00000000">
      <w:r>
        <w:t>Sort a random array of n integers (accept the value of n from user) in ascending order by using selection sort algorithm.</w:t>
      </w:r>
    </w:p>
    <w:p w14:paraId="0B782F6E" w14:textId="77777777" w:rsidR="00105301" w:rsidRDefault="00000000">
      <w:pPr>
        <w:pStyle w:val="Heading2"/>
      </w:pPr>
      <w:r>
        <w:t>Answer / C Program</w:t>
      </w:r>
    </w:p>
    <w:p w14:paraId="1CC04716" w14:textId="77777777" w:rsidR="00105301" w:rsidRDefault="00000000">
      <w:pPr>
        <w:pStyle w:val="CodeBlock"/>
        <w:ind w:left="360"/>
      </w:pPr>
      <w:r>
        <w:t>#include&lt;stdio.h&gt;</w:t>
      </w:r>
    </w:p>
    <w:p w14:paraId="1773CC58" w14:textId="77777777" w:rsidR="00105301" w:rsidRDefault="00000000">
      <w:pPr>
        <w:pStyle w:val="CodeBlock"/>
        <w:ind w:left="360"/>
      </w:pPr>
      <w:r>
        <w:t>#include&lt;stdlib.h&gt;</w:t>
      </w:r>
    </w:p>
    <w:p w14:paraId="50730C08" w14:textId="77777777" w:rsidR="00105301" w:rsidRDefault="00000000">
      <w:pPr>
        <w:pStyle w:val="CodeBlock"/>
        <w:ind w:left="360"/>
      </w:pPr>
      <w:r>
        <w:t>#include&lt;time.h&gt;</w:t>
      </w:r>
    </w:p>
    <w:p w14:paraId="68A1745B" w14:textId="77777777" w:rsidR="00105301" w:rsidRDefault="00105301">
      <w:pPr>
        <w:pStyle w:val="CodeBlock"/>
        <w:ind w:left="360"/>
      </w:pPr>
    </w:p>
    <w:p w14:paraId="14F9C504" w14:textId="77777777" w:rsidR="00105301" w:rsidRDefault="00000000">
      <w:pPr>
        <w:pStyle w:val="CodeBlock"/>
        <w:ind w:left="360"/>
      </w:pPr>
      <w:r>
        <w:t>int main()</w:t>
      </w:r>
    </w:p>
    <w:p w14:paraId="4D07EAE4" w14:textId="77777777" w:rsidR="00105301" w:rsidRDefault="00000000">
      <w:pPr>
        <w:pStyle w:val="CodeBlock"/>
        <w:ind w:left="360"/>
      </w:pPr>
      <w:r>
        <w:t>{</w:t>
      </w:r>
    </w:p>
    <w:p w14:paraId="43CB0EC2" w14:textId="77777777" w:rsidR="00105301" w:rsidRDefault="00000000">
      <w:pPr>
        <w:pStyle w:val="CodeBlock"/>
        <w:ind w:left="360"/>
      </w:pPr>
      <w:r>
        <w:t xml:space="preserve">    int a[100],n,i,j,min,temp;</w:t>
      </w:r>
    </w:p>
    <w:p w14:paraId="600211D3" w14:textId="77777777" w:rsidR="00105301" w:rsidRDefault="00105301">
      <w:pPr>
        <w:pStyle w:val="CodeBlock"/>
        <w:ind w:left="360"/>
      </w:pPr>
    </w:p>
    <w:p w14:paraId="4A72B454" w14:textId="77777777" w:rsidR="00105301" w:rsidRDefault="00000000">
      <w:pPr>
        <w:pStyle w:val="CodeBlock"/>
        <w:ind w:left="360"/>
      </w:pPr>
      <w:r>
        <w:t xml:space="preserve">    printf("Enter number of elements: ");</w:t>
      </w:r>
    </w:p>
    <w:p w14:paraId="2D7CCAD7" w14:textId="77777777" w:rsidR="00105301" w:rsidRDefault="00000000">
      <w:pPr>
        <w:pStyle w:val="CodeBlock"/>
        <w:ind w:left="360"/>
      </w:pPr>
      <w:r>
        <w:t xml:space="preserve">    scanf("%d",&amp;n);</w:t>
      </w:r>
    </w:p>
    <w:p w14:paraId="277E6928" w14:textId="77777777" w:rsidR="00105301" w:rsidRDefault="00105301">
      <w:pPr>
        <w:pStyle w:val="CodeBlock"/>
        <w:ind w:left="360"/>
      </w:pPr>
    </w:p>
    <w:p w14:paraId="3794EF36" w14:textId="77777777" w:rsidR="00105301" w:rsidRDefault="00000000">
      <w:pPr>
        <w:pStyle w:val="CodeBlock"/>
        <w:ind w:left="360"/>
      </w:pPr>
      <w:r>
        <w:t xml:space="preserve">    srand(time(0));</w:t>
      </w:r>
    </w:p>
    <w:p w14:paraId="67A9AFA0" w14:textId="77777777" w:rsidR="00105301" w:rsidRDefault="00105301">
      <w:pPr>
        <w:pStyle w:val="CodeBlock"/>
        <w:ind w:left="360"/>
      </w:pPr>
    </w:p>
    <w:p w14:paraId="73C37220" w14:textId="77777777" w:rsidR="00105301" w:rsidRDefault="00000000">
      <w:pPr>
        <w:pStyle w:val="CodeBlock"/>
        <w:ind w:left="360"/>
      </w:pPr>
      <w:r>
        <w:t xml:space="preserve">    printf("Random array: ");</w:t>
      </w:r>
    </w:p>
    <w:p w14:paraId="2BFE3022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51896197" w14:textId="77777777" w:rsidR="00105301" w:rsidRDefault="00000000">
      <w:pPr>
        <w:pStyle w:val="CodeBlock"/>
        <w:ind w:left="360"/>
      </w:pPr>
      <w:r>
        <w:t xml:space="preserve">    {</w:t>
      </w:r>
    </w:p>
    <w:p w14:paraId="1E71C482" w14:textId="77777777" w:rsidR="00105301" w:rsidRDefault="00000000">
      <w:pPr>
        <w:pStyle w:val="CodeBlock"/>
        <w:ind w:left="360"/>
      </w:pPr>
      <w:r>
        <w:t xml:space="preserve">        a[i]=rand()%100;</w:t>
      </w:r>
    </w:p>
    <w:p w14:paraId="0D8C8339" w14:textId="77777777" w:rsidR="00105301" w:rsidRDefault="00000000">
      <w:pPr>
        <w:pStyle w:val="CodeBlock"/>
        <w:ind w:left="360"/>
      </w:pPr>
      <w:r>
        <w:t xml:space="preserve">        printf("%d ",a[i]);</w:t>
      </w:r>
    </w:p>
    <w:p w14:paraId="6292ECEF" w14:textId="77777777" w:rsidR="00105301" w:rsidRDefault="00000000">
      <w:pPr>
        <w:pStyle w:val="CodeBlock"/>
        <w:ind w:left="360"/>
      </w:pPr>
      <w:r>
        <w:t xml:space="preserve">    }</w:t>
      </w:r>
    </w:p>
    <w:p w14:paraId="399874C0" w14:textId="77777777" w:rsidR="00105301" w:rsidRDefault="00105301">
      <w:pPr>
        <w:pStyle w:val="CodeBlock"/>
        <w:ind w:left="360"/>
      </w:pPr>
    </w:p>
    <w:p w14:paraId="28C3C11E" w14:textId="77777777" w:rsidR="00105301" w:rsidRDefault="00000000">
      <w:pPr>
        <w:pStyle w:val="CodeBlock"/>
        <w:ind w:left="360"/>
      </w:pPr>
      <w:r>
        <w:t xml:space="preserve">    for(i=0;i&lt;n-1;i++)</w:t>
      </w:r>
    </w:p>
    <w:p w14:paraId="78D46DCB" w14:textId="77777777" w:rsidR="00105301" w:rsidRDefault="00000000">
      <w:pPr>
        <w:pStyle w:val="CodeBlock"/>
        <w:ind w:left="360"/>
      </w:pPr>
      <w:r>
        <w:t xml:space="preserve">    {</w:t>
      </w:r>
    </w:p>
    <w:p w14:paraId="0884F30B" w14:textId="77777777" w:rsidR="00105301" w:rsidRDefault="00000000">
      <w:pPr>
        <w:pStyle w:val="CodeBlock"/>
        <w:ind w:left="360"/>
      </w:pPr>
      <w:r>
        <w:t xml:space="preserve">        min=i;</w:t>
      </w:r>
    </w:p>
    <w:p w14:paraId="6F6CAEDB" w14:textId="77777777" w:rsidR="00105301" w:rsidRDefault="00105301">
      <w:pPr>
        <w:pStyle w:val="CodeBlock"/>
        <w:ind w:left="360"/>
      </w:pPr>
    </w:p>
    <w:p w14:paraId="377CFACD" w14:textId="77777777" w:rsidR="00105301" w:rsidRDefault="00000000">
      <w:pPr>
        <w:pStyle w:val="CodeBlock"/>
        <w:ind w:left="360"/>
      </w:pPr>
      <w:r>
        <w:t xml:space="preserve">        for(j=i+1;j&lt;n;j++)</w:t>
      </w:r>
    </w:p>
    <w:p w14:paraId="50AE4C09" w14:textId="77777777" w:rsidR="00105301" w:rsidRDefault="00000000">
      <w:pPr>
        <w:pStyle w:val="CodeBlock"/>
        <w:ind w:left="360"/>
      </w:pPr>
      <w:r>
        <w:t xml:space="preserve">        {</w:t>
      </w:r>
    </w:p>
    <w:p w14:paraId="49A7CCA3" w14:textId="77777777" w:rsidR="00105301" w:rsidRDefault="00000000">
      <w:pPr>
        <w:pStyle w:val="CodeBlock"/>
        <w:ind w:left="360"/>
      </w:pPr>
      <w:r>
        <w:t xml:space="preserve">            if(a[j]&lt;a[min])</w:t>
      </w:r>
    </w:p>
    <w:p w14:paraId="45625B1D" w14:textId="77777777" w:rsidR="00105301" w:rsidRDefault="00000000">
      <w:pPr>
        <w:pStyle w:val="CodeBlock"/>
        <w:ind w:left="360"/>
      </w:pPr>
      <w:r>
        <w:t xml:space="preserve">                min=j;</w:t>
      </w:r>
    </w:p>
    <w:p w14:paraId="694E2F77" w14:textId="77777777" w:rsidR="00105301" w:rsidRDefault="00000000">
      <w:pPr>
        <w:pStyle w:val="CodeBlock"/>
        <w:ind w:left="360"/>
      </w:pPr>
      <w:r>
        <w:t xml:space="preserve">        }</w:t>
      </w:r>
    </w:p>
    <w:p w14:paraId="777FD074" w14:textId="77777777" w:rsidR="00105301" w:rsidRDefault="00105301">
      <w:pPr>
        <w:pStyle w:val="CodeBlock"/>
        <w:ind w:left="360"/>
      </w:pPr>
    </w:p>
    <w:p w14:paraId="7D6CE560" w14:textId="77777777" w:rsidR="00105301" w:rsidRDefault="00000000">
      <w:pPr>
        <w:pStyle w:val="CodeBlock"/>
        <w:ind w:left="360"/>
      </w:pPr>
      <w:r>
        <w:t xml:space="preserve">        temp=a[i];</w:t>
      </w:r>
    </w:p>
    <w:p w14:paraId="55A8A22A" w14:textId="77777777" w:rsidR="00105301" w:rsidRDefault="00000000">
      <w:pPr>
        <w:pStyle w:val="CodeBlock"/>
        <w:ind w:left="360"/>
      </w:pPr>
      <w:r>
        <w:t xml:space="preserve">        a[i]=a[min];</w:t>
      </w:r>
    </w:p>
    <w:p w14:paraId="4161FCB3" w14:textId="77777777" w:rsidR="00105301" w:rsidRDefault="00000000">
      <w:pPr>
        <w:pStyle w:val="CodeBlock"/>
        <w:ind w:left="360"/>
      </w:pPr>
      <w:r>
        <w:t xml:space="preserve">        a[min]=temp;</w:t>
      </w:r>
    </w:p>
    <w:p w14:paraId="672837E4" w14:textId="77777777" w:rsidR="00105301" w:rsidRDefault="00000000">
      <w:pPr>
        <w:pStyle w:val="CodeBlock"/>
        <w:ind w:left="360"/>
      </w:pPr>
      <w:r>
        <w:t xml:space="preserve">    }</w:t>
      </w:r>
    </w:p>
    <w:p w14:paraId="0CF51001" w14:textId="77777777" w:rsidR="00105301" w:rsidRDefault="00105301">
      <w:pPr>
        <w:pStyle w:val="CodeBlock"/>
        <w:ind w:left="360"/>
      </w:pPr>
    </w:p>
    <w:p w14:paraId="3073B89A" w14:textId="77777777" w:rsidR="00105301" w:rsidRDefault="00000000">
      <w:pPr>
        <w:pStyle w:val="CodeBlock"/>
        <w:ind w:left="360"/>
      </w:pPr>
      <w:r>
        <w:t xml:space="preserve">    printf("\nSorted array: ");</w:t>
      </w:r>
    </w:p>
    <w:p w14:paraId="627DB54C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0BA11E26" w14:textId="77777777" w:rsidR="00105301" w:rsidRDefault="00000000">
      <w:pPr>
        <w:pStyle w:val="CodeBlock"/>
        <w:ind w:left="360"/>
      </w:pPr>
      <w:r>
        <w:t xml:space="preserve">        printf("%d ",a[i]);</w:t>
      </w:r>
    </w:p>
    <w:p w14:paraId="3F0E3CBF" w14:textId="77777777" w:rsidR="00105301" w:rsidRDefault="00105301">
      <w:pPr>
        <w:pStyle w:val="CodeBlock"/>
        <w:ind w:left="360"/>
      </w:pPr>
    </w:p>
    <w:p w14:paraId="203D33EB" w14:textId="77777777" w:rsidR="00105301" w:rsidRDefault="00000000">
      <w:pPr>
        <w:pStyle w:val="CodeBlock"/>
        <w:ind w:left="360"/>
      </w:pPr>
      <w:r>
        <w:t xml:space="preserve">    return 0;</w:t>
      </w:r>
    </w:p>
    <w:p w14:paraId="66FD919D" w14:textId="77777777" w:rsidR="00105301" w:rsidRDefault="00000000">
      <w:pPr>
        <w:pStyle w:val="CodeBlock"/>
        <w:ind w:left="360"/>
      </w:pPr>
      <w:r>
        <w:t>}</w:t>
      </w:r>
    </w:p>
    <w:p w14:paraId="28C82CAC" w14:textId="77777777" w:rsidR="00105301" w:rsidRDefault="00000000">
      <w:pPr>
        <w:pStyle w:val="Heading3"/>
      </w:pPr>
      <w:r>
        <w:t>Sample Output</w:t>
      </w:r>
    </w:p>
    <w:p w14:paraId="226686E5" w14:textId="77777777" w:rsidR="00105301" w:rsidRDefault="00000000">
      <w:pPr>
        <w:pStyle w:val="CodeBlock"/>
        <w:ind w:left="360"/>
      </w:pPr>
      <w:r>
        <w:t>Enter number of elements: 5</w:t>
      </w:r>
    </w:p>
    <w:p w14:paraId="5251D2D0" w14:textId="77777777" w:rsidR="00105301" w:rsidRDefault="00000000">
      <w:pPr>
        <w:pStyle w:val="CodeBlock"/>
        <w:ind w:left="360"/>
      </w:pPr>
      <w:r>
        <w:t>Random array: 43 9 28 14 61</w:t>
      </w:r>
    </w:p>
    <w:p w14:paraId="28114450" w14:textId="77777777" w:rsidR="00105301" w:rsidRDefault="00000000">
      <w:pPr>
        <w:pStyle w:val="CodeBlock"/>
        <w:ind w:left="360"/>
      </w:pPr>
      <w:r>
        <w:t>Sorted array: 9 14 28 43 61</w:t>
      </w:r>
    </w:p>
    <w:p w14:paraId="3976873B" w14:textId="77777777" w:rsidR="00105301" w:rsidRDefault="00000000">
      <w:pPr>
        <w:pStyle w:val="Heading3"/>
      </w:pPr>
      <w:r>
        <w:t>Simple Explanation</w:t>
      </w:r>
    </w:p>
    <w:p w14:paraId="132EB7EE" w14:textId="77777777" w:rsidR="00105301" w:rsidRDefault="00000000">
      <w:pPr>
        <w:pStyle w:val="ListBullet"/>
      </w:pPr>
      <w:r>
        <w:t>Selection Sort repeatedly selects the minimum element.</w:t>
      </w:r>
    </w:p>
    <w:p w14:paraId="0252E29B" w14:textId="77777777" w:rsidR="00105301" w:rsidRDefault="00000000">
      <w:pPr>
        <w:pStyle w:val="ListBullet"/>
      </w:pPr>
      <w:r>
        <w:t>The selected minimum is swapped with the current position.</w:t>
      </w:r>
    </w:p>
    <w:p w14:paraId="40CC102D" w14:textId="77777777" w:rsidR="00105301" w:rsidRDefault="00000000">
      <w:pPr>
        <w:pStyle w:val="Heading3"/>
      </w:pPr>
      <w:r>
        <w:t>Important Viva / Oral Questions</w:t>
      </w:r>
    </w:p>
    <w:p w14:paraId="6F956D35" w14:textId="77777777" w:rsidR="00105301" w:rsidRDefault="00000000">
      <w:r>
        <w:rPr>
          <w:b/>
        </w:rPr>
        <w:t xml:space="preserve">Q: </w:t>
      </w:r>
      <w:r>
        <w:t>What is Selection Sort?</w:t>
      </w:r>
    </w:p>
    <w:p w14:paraId="528B7972" w14:textId="77777777" w:rsidR="00105301" w:rsidRDefault="00000000">
      <w:pPr>
        <w:ind w:left="360"/>
      </w:pPr>
      <w:r>
        <w:rPr>
          <w:b/>
        </w:rPr>
        <w:t xml:space="preserve">Ans: </w:t>
      </w:r>
      <w:r>
        <w:t>It selects the smallest element from the unsorted part and places it at the correct position.</w:t>
      </w:r>
    </w:p>
    <w:p w14:paraId="4BBEF988" w14:textId="77777777" w:rsidR="00105301" w:rsidRDefault="00000000">
      <w:r>
        <w:br w:type="page"/>
      </w:r>
    </w:p>
    <w:p w14:paraId="7877BE8E" w14:textId="77777777" w:rsidR="00105301" w:rsidRDefault="00000000">
      <w:pPr>
        <w:pStyle w:val="Heading1"/>
      </w:pPr>
      <w:r>
        <w:t>SLIP 13</w:t>
      </w:r>
    </w:p>
    <w:p w14:paraId="24D639DC" w14:textId="77777777" w:rsidR="00105301" w:rsidRDefault="00000000">
      <w:r>
        <w:t>Section I: Data Structures [15 Marks]</w:t>
      </w:r>
    </w:p>
    <w:p w14:paraId="49767288" w14:textId="77777777" w:rsidR="00105301" w:rsidRDefault="00000000">
      <w:pPr>
        <w:pStyle w:val="Heading2"/>
      </w:pPr>
      <w:r>
        <w:t>Question 1</w:t>
      </w:r>
    </w:p>
    <w:p w14:paraId="60149B6E" w14:textId="77777777" w:rsidR="00105301" w:rsidRDefault="00000000">
      <w:r>
        <w:t>Accept n sorted values in array from user. Accept a value x from user and use binary search algorithm to check whether the number is present in sorted array or not and output the position if the number is present.</w:t>
      </w:r>
    </w:p>
    <w:p w14:paraId="119BA481" w14:textId="77777777" w:rsidR="00105301" w:rsidRDefault="00000000">
      <w:pPr>
        <w:pStyle w:val="Heading2"/>
      </w:pPr>
      <w:r>
        <w:t>Answer / C Program</w:t>
      </w:r>
    </w:p>
    <w:p w14:paraId="1B029EAA" w14:textId="77777777" w:rsidR="00105301" w:rsidRDefault="00000000">
      <w:pPr>
        <w:pStyle w:val="CodeBlock"/>
        <w:ind w:left="360"/>
      </w:pPr>
      <w:r>
        <w:t>#include&lt;stdio.h&gt;</w:t>
      </w:r>
    </w:p>
    <w:p w14:paraId="4E8DA345" w14:textId="77777777" w:rsidR="00105301" w:rsidRDefault="00105301">
      <w:pPr>
        <w:pStyle w:val="CodeBlock"/>
        <w:ind w:left="360"/>
      </w:pPr>
    </w:p>
    <w:p w14:paraId="2ABD5ACB" w14:textId="77777777" w:rsidR="00105301" w:rsidRDefault="00000000">
      <w:pPr>
        <w:pStyle w:val="CodeBlock"/>
        <w:ind w:left="360"/>
      </w:pPr>
      <w:r>
        <w:t>int binarySearch(int a[],int n,int x)</w:t>
      </w:r>
    </w:p>
    <w:p w14:paraId="3D50F796" w14:textId="77777777" w:rsidR="00105301" w:rsidRDefault="00000000">
      <w:pPr>
        <w:pStyle w:val="CodeBlock"/>
        <w:ind w:left="360"/>
      </w:pPr>
      <w:r>
        <w:t>{</w:t>
      </w:r>
    </w:p>
    <w:p w14:paraId="66370729" w14:textId="77777777" w:rsidR="00105301" w:rsidRDefault="00000000">
      <w:pPr>
        <w:pStyle w:val="CodeBlock"/>
        <w:ind w:left="360"/>
      </w:pPr>
      <w:r>
        <w:t xml:space="preserve">    int low=0,high=n-1,mid;</w:t>
      </w:r>
    </w:p>
    <w:p w14:paraId="681AAFA5" w14:textId="77777777" w:rsidR="00105301" w:rsidRDefault="00105301">
      <w:pPr>
        <w:pStyle w:val="CodeBlock"/>
        <w:ind w:left="360"/>
      </w:pPr>
    </w:p>
    <w:p w14:paraId="62D14187" w14:textId="77777777" w:rsidR="00105301" w:rsidRDefault="00000000">
      <w:pPr>
        <w:pStyle w:val="CodeBlock"/>
        <w:ind w:left="360"/>
      </w:pPr>
      <w:r>
        <w:t xml:space="preserve">    while(low&lt;=high)</w:t>
      </w:r>
    </w:p>
    <w:p w14:paraId="10CBCA29" w14:textId="77777777" w:rsidR="00105301" w:rsidRDefault="00000000">
      <w:pPr>
        <w:pStyle w:val="CodeBlock"/>
        <w:ind w:left="360"/>
      </w:pPr>
      <w:r>
        <w:t xml:space="preserve">    {</w:t>
      </w:r>
    </w:p>
    <w:p w14:paraId="751752DE" w14:textId="77777777" w:rsidR="00105301" w:rsidRDefault="00000000">
      <w:pPr>
        <w:pStyle w:val="CodeBlock"/>
        <w:ind w:left="360"/>
      </w:pPr>
      <w:r>
        <w:t xml:space="preserve">        mid=(low+high)/2;</w:t>
      </w:r>
    </w:p>
    <w:p w14:paraId="1AD315E6" w14:textId="77777777" w:rsidR="00105301" w:rsidRDefault="00105301">
      <w:pPr>
        <w:pStyle w:val="CodeBlock"/>
        <w:ind w:left="360"/>
      </w:pPr>
    </w:p>
    <w:p w14:paraId="2EFBC6C9" w14:textId="77777777" w:rsidR="00105301" w:rsidRDefault="00000000">
      <w:pPr>
        <w:pStyle w:val="CodeBlock"/>
        <w:ind w:left="360"/>
      </w:pPr>
      <w:r>
        <w:t xml:space="preserve">        if(a[mid]==x)</w:t>
      </w:r>
    </w:p>
    <w:p w14:paraId="0C05E9A2" w14:textId="77777777" w:rsidR="00105301" w:rsidRDefault="00000000">
      <w:pPr>
        <w:pStyle w:val="CodeBlock"/>
        <w:ind w:left="360"/>
      </w:pPr>
      <w:r>
        <w:t xml:space="preserve">            return mid+1;</w:t>
      </w:r>
    </w:p>
    <w:p w14:paraId="59E0B2CF" w14:textId="77777777" w:rsidR="00105301" w:rsidRDefault="00000000">
      <w:pPr>
        <w:pStyle w:val="CodeBlock"/>
        <w:ind w:left="360"/>
      </w:pPr>
      <w:r>
        <w:t xml:space="preserve">        else if(x&lt;a[mid])</w:t>
      </w:r>
    </w:p>
    <w:p w14:paraId="1C388991" w14:textId="77777777" w:rsidR="00105301" w:rsidRDefault="00000000">
      <w:pPr>
        <w:pStyle w:val="CodeBlock"/>
        <w:ind w:left="360"/>
      </w:pPr>
      <w:r>
        <w:t xml:space="preserve">            high=mid-1;</w:t>
      </w:r>
    </w:p>
    <w:p w14:paraId="40023566" w14:textId="77777777" w:rsidR="00105301" w:rsidRDefault="00000000">
      <w:pPr>
        <w:pStyle w:val="CodeBlock"/>
        <w:ind w:left="360"/>
      </w:pPr>
      <w:r>
        <w:t xml:space="preserve">        else</w:t>
      </w:r>
    </w:p>
    <w:p w14:paraId="2FC76CF6" w14:textId="77777777" w:rsidR="00105301" w:rsidRDefault="00000000">
      <w:pPr>
        <w:pStyle w:val="CodeBlock"/>
        <w:ind w:left="360"/>
      </w:pPr>
      <w:r>
        <w:t xml:space="preserve">            low=mid+1;</w:t>
      </w:r>
    </w:p>
    <w:p w14:paraId="10ABEA38" w14:textId="77777777" w:rsidR="00105301" w:rsidRDefault="00000000">
      <w:pPr>
        <w:pStyle w:val="CodeBlock"/>
        <w:ind w:left="360"/>
      </w:pPr>
      <w:r>
        <w:t xml:space="preserve">    }</w:t>
      </w:r>
    </w:p>
    <w:p w14:paraId="2E451972" w14:textId="77777777" w:rsidR="00105301" w:rsidRDefault="00105301">
      <w:pPr>
        <w:pStyle w:val="CodeBlock"/>
        <w:ind w:left="360"/>
      </w:pPr>
    </w:p>
    <w:p w14:paraId="2BEDFF9C" w14:textId="77777777" w:rsidR="00105301" w:rsidRDefault="00000000">
      <w:pPr>
        <w:pStyle w:val="CodeBlock"/>
        <w:ind w:left="360"/>
      </w:pPr>
      <w:r>
        <w:t xml:space="preserve">    return -1;</w:t>
      </w:r>
    </w:p>
    <w:p w14:paraId="6473CB4D" w14:textId="77777777" w:rsidR="00105301" w:rsidRDefault="00000000">
      <w:pPr>
        <w:pStyle w:val="CodeBlock"/>
        <w:ind w:left="360"/>
      </w:pPr>
      <w:r>
        <w:t>}</w:t>
      </w:r>
    </w:p>
    <w:p w14:paraId="494B3BB0" w14:textId="77777777" w:rsidR="00105301" w:rsidRDefault="00105301">
      <w:pPr>
        <w:pStyle w:val="CodeBlock"/>
        <w:ind w:left="360"/>
      </w:pPr>
    </w:p>
    <w:p w14:paraId="663DAC4C" w14:textId="77777777" w:rsidR="00105301" w:rsidRDefault="00000000">
      <w:pPr>
        <w:pStyle w:val="CodeBlock"/>
        <w:ind w:left="360"/>
      </w:pPr>
      <w:r>
        <w:t>int main()</w:t>
      </w:r>
    </w:p>
    <w:p w14:paraId="6707C5E2" w14:textId="77777777" w:rsidR="00105301" w:rsidRDefault="00000000">
      <w:pPr>
        <w:pStyle w:val="CodeBlock"/>
        <w:ind w:left="360"/>
      </w:pPr>
      <w:r>
        <w:t>{</w:t>
      </w:r>
    </w:p>
    <w:p w14:paraId="303F6CFB" w14:textId="77777777" w:rsidR="00105301" w:rsidRDefault="00000000">
      <w:pPr>
        <w:pStyle w:val="CodeBlock"/>
        <w:ind w:left="360"/>
      </w:pPr>
      <w:r>
        <w:t xml:space="preserve">    int a[100],n,x,i,pos;</w:t>
      </w:r>
    </w:p>
    <w:p w14:paraId="0C44B905" w14:textId="77777777" w:rsidR="00105301" w:rsidRDefault="00105301">
      <w:pPr>
        <w:pStyle w:val="CodeBlock"/>
        <w:ind w:left="360"/>
      </w:pPr>
    </w:p>
    <w:p w14:paraId="437AB481" w14:textId="77777777" w:rsidR="00105301" w:rsidRDefault="00000000">
      <w:pPr>
        <w:pStyle w:val="CodeBlock"/>
        <w:ind w:left="360"/>
      </w:pPr>
      <w:r>
        <w:t xml:space="preserve">    printf("Enter number of sorted elements: ");</w:t>
      </w:r>
    </w:p>
    <w:p w14:paraId="556BA1D6" w14:textId="77777777" w:rsidR="00105301" w:rsidRDefault="00000000">
      <w:pPr>
        <w:pStyle w:val="CodeBlock"/>
        <w:ind w:left="360"/>
      </w:pPr>
      <w:r>
        <w:t xml:space="preserve">    scanf("%d",&amp;n);</w:t>
      </w:r>
    </w:p>
    <w:p w14:paraId="1D2C7AF1" w14:textId="77777777" w:rsidR="00105301" w:rsidRDefault="00105301">
      <w:pPr>
        <w:pStyle w:val="CodeBlock"/>
        <w:ind w:left="360"/>
      </w:pPr>
    </w:p>
    <w:p w14:paraId="4E752E1E" w14:textId="77777777" w:rsidR="00105301" w:rsidRDefault="00000000">
      <w:pPr>
        <w:pStyle w:val="CodeBlock"/>
        <w:ind w:left="360"/>
      </w:pPr>
      <w:r>
        <w:t xml:space="preserve">    printf("Enter sorted elements:\n");</w:t>
      </w:r>
    </w:p>
    <w:p w14:paraId="00770214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7097702F" w14:textId="77777777" w:rsidR="00105301" w:rsidRDefault="00000000">
      <w:pPr>
        <w:pStyle w:val="CodeBlock"/>
        <w:ind w:left="360"/>
      </w:pPr>
      <w:r>
        <w:t xml:space="preserve">        scanf("%d",&amp;a[i]);</w:t>
      </w:r>
    </w:p>
    <w:p w14:paraId="7CB7C0BE" w14:textId="77777777" w:rsidR="00105301" w:rsidRDefault="00105301">
      <w:pPr>
        <w:pStyle w:val="CodeBlock"/>
        <w:ind w:left="360"/>
      </w:pPr>
    </w:p>
    <w:p w14:paraId="306A4690" w14:textId="77777777" w:rsidR="00105301" w:rsidRDefault="00000000">
      <w:pPr>
        <w:pStyle w:val="CodeBlock"/>
        <w:ind w:left="360"/>
      </w:pPr>
      <w:r>
        <w:t xml:space="preserve">    printf("Enter value to search: ");</w:t>
      </w:r>
    </w:p>
    <w:p w14:paraId="7821E0CB" w14:textId="77777777" w:rsidR="00105301" w:rsidRDefault="00000000">
      <w:pPr>
        <w:pStyle w:val="CodeBlock"/>
        <w:ind w:left="360"/>
      </w:pPr>
      <w:r>
        <w:t xml:space="preserve">    scanf("%d",&amp;x);</w:t>
      </w:r>
    </w:p>
    <w:p w14:paraId="46B9CDD2" w14:textId="77777777" w:rsidR="00105301" w:rsidRDefault="00105301">
      <w:pPr>
        <w:pStyle w:val="CodeBlock"/>
        <w:ind w:left="360"/>
      </w:pPr>
    </w:p>
    <w:p w14:paraId="6119D7B7" w14:textId="77777777" w:rsidR="00105301" w:rsidRDefault="00000000">
      <w:pPr>
        <w:pStyle w:val="CodeBlock"/>
        <w:ind w:left="360"/>
      </w:pPr>
      <w:r>
        <w:t xml:space="preserve">    pos=binarySearch(a,n,x);</w:t>
      </w:r>
    </w:p>
    <w:p w14:paraId="37756CEF" w14:textId="77777777" w:rsidR="00105301" w:rsidRDefault="00105301">
      <w:pPr>
        <w:pStyle w:val="CodeBlock"/>
        <w:ind w:left="360"/>
      </w:pPr>
    </w:p>
    <w:p w14:paraId="2EE0E46B" w14:textId="77777777" w:rsidR="00105301" w:rsidRDefault="00000000">
      <w:pPr>
        <w:pStyle w:val="CodeBlock"/>
        <w:ind w:left="360"/>
      </w:pPr>
      <w:r>
        <w:t xml:space="preserve">    if(pos==-1)</w:t>
      </w:r>
    </w:p>
    <w:p w14:paraId="04A79D50" w14:textId="77777777" w:rsidR="00105301" w:rsidRDefault="00000000">
      <w:pPr>
        <w:pStyle w:val="CodeBlock"/>
        <w:ind w:left="360"/>
      </w:pPr>
      <w:r>
        <w:t xml:space="preserve">        printf("Number is not present\n");</w:t>
      </w:r>
    </w:p>
    <w:p w14:paraId="2D4AC1A2" w14:textId="77777777" w:rsidR="00105301" w:rsidRDefault="00000000">
      <w:pPr>
        <w:pStyle w:val="CodeBlock"/>
        <w:ind w:left="360"/>
      </w:pPr>
      <w:r>
        <w:t xml:space="preserve">    else</w:t>
      </w:r>
    </w:p>
    <w:p w14:paraId="27F326D7" w14:textId="77777777" w:rsidR="00105301" w:rsidRDefault="00000000">
      <w:pPr>
        <w:pStyle w:val="CodeBlock"/>
        <w:ind w:left="360"/>
      </w:pPr>
      <w:r>
        <w:t xml:space="preserve">        printf("Number is present at position %d\n",pos);</w:t>
      </w:r>
    </w:p>
    <w:p w14:paraId="3625C86B" w14:textId="77777777" w:rsidR="00105301" w:rsidRDefault="00105301">
      <w:pPr>
        <w:pStyle w:val="CodeBlock"/>
        <w:ind w:left="360"/>
      </w:pPr>
    </w:p>
    <w:p w14:paraId="62868131" w14:textId="77777777" w:rsidR="00105301" w:rsidRDefault="00000000">
      <w:pPr>
        <w:pStyle w:val="CodeBlock"/>
        <w:ind w:left="360"/>
      </w:pPr>
      <w:r>
        <w:t xml:space="preserve">    return 0;</w:t>
      </w:r>
    </w:p>
    <w:p w14:paraId="5D172A36" w14:textId="77777777" w:rsidR="00105301" w:rsidRDefault="00000000">
      <w:pPr>
        <w:pStyle w:val="CodeBlock"/>
        <w:ind w:left="360"/>
      </w:pPr>
      <w:r>
        <w:t>}</w:t>
      </w:r>
    </w:p>
    <w:p w14:paraId="5CBB4BA8" w14:textId="77777777" w:rsidR="00105301" w:rsidRDefault="00000000">
      <w:pPr>
        <w:pStyle w:val="Heading3"/>
      </w:pPr>
      <w:r>
        <w:t>Sample Output</w:t>
      </w:r>
    </w:p>
    <w:p w14:paraId="18525768" w14:textId="77777777" w:rsidR="00105301" w:rsidRDefault="00000000">
      <w:pPr>
        <w:pStyle w:val="CodeBlock"/>
        <w:ind w:left="360"/>
      </w:pPr>
      <w:r>
        <w:t>Enter number of sorted elements: 5</w:t>
      </w:r>
    </w:p>
    <w:p w14:paraId="29EFEF6C" w14:textId="77777777" w:rsidR="00105301" w:rsidRDefault="00000000">
      <w:pPr>
        <w:pStyle w:val="CodeBlock"/>
        <w:ind w:left="360"/>
      </w:pPr>
      <w:r>
        <w:t>Enter sorted elements:</w:t>
      </w:r>
    </w:p>
    <w:p w14:paraId="74C0D660" w14:textId="77777777" w:rsidR="00105301" w:rsidRDefault="00000000">
      <w:pPr>
        <w:pStyle w:val="CodeBlock"/>
        <w:ind w:left="360"/>
      </w:pPr>
      <w:r>
        <w:t>10 20 30 40 50</w:t>
      </w:r>
    </w:p>
    <w:p w14:paraId="24ED2068" w14:textId="77777777" w:rsidR="00105301" w:rsidRDefault="00000000">
      <w:pPr>
        <w:pStyle w:val="CodeBlock"/>
        <w:ind w:left="360"/>
      </w:pPr>
      <w:r>
        <w:t>Enter value to search: 40</w:t>
      </w:r>
    </w:p>
    <w:p w14:paraId="3800EF41" w14:textId="77777777" w:rsidR="00105301" w:rsidRDefault="00000000">
      <w:pPr>
        <w:pStyle w:val="CodeBlock"/>
        <w:ind w:left="360"/>
      </w:pPr>
      <w:r>
        <w:t>Number is present at position 4</w:t>
      </w:r>
    </w:p>
    <w:p w14:paraId="16E7504E" w14:textId="77777777" w:rsidR="00105301" w:rsidRDefault="00000000">
      <w:pPr>
        <w:pStyle w:val="Heading3"/>
      </w:pPr>
      <w:r>
        <w:t>Simple Explanation</w:t>
      </w:r>
    </w:p>
    <w:p w14:paraId="430082F3" w14:textId="77777777" w:rsidR="00105301" w:rsidRDefault="00000000">
      <w:pPr>
        <w:pStyle w:val="ListBullet"/>
      </w:pPr>
      <w:r>
        <w:t>The input array must be sorted.</w:t>
      </w:r>
    </w:p>
    <w:p w14:paraId="05AC6A1D" w14:textId="77777777" w:rsidR="00105301" w:rsidRDefault="00000000">
      <w:pPr>
        <w:pStyle w:val="ListBullet"/>
      </w:pPr>
      <w:r>
        <w:t>low and high represent the current search range.</w:t>
      </w:r>
    </w:p>
    <w:p w14:paraId="426F991A" w14:textId="77777777" w:rsidR="00105301" w:rsidRDefault="00000000">
      <w:pPr>
        <w:pStyle w:val="ListBullet"/>
      </w:pPr>
      <w:r>
        <w:t>mid is calculated as (low+high)/2.</w:t>
      </w:r>
    </w:p>
    <w:p w14:paraId="4E51479F" w14:textId="77777777" w:rsidR="00105301" w:rsidRDefault="00000000">
      <w:pPr>
        <w:pStyle w:val="ListBullet"/>
      </w:pPr>
      <w:r>
        <w:t>If x is smaller than a[mid], search continues in the left half.</w:t>
      </w:r>
    </w:p>
    <w:p w14:paraId="1F357C0D" w14:textId="77777777" w:rsidR="00105301" w:rsidRDefault="00000000">
      <w:pPr>
        <w:pStyle w:val="ListBullet"/>
      </w:pPr>
      <w:r>
        <w:t>If x is larger, search continues in the right half.</w:t>
      </w:r>
    </w:p>
    <w:p w14:paraId="61E4B7AB" w14:textId="77777777" w:rsidR="00105301" w:rsidRDefault="00000000">
      <w:pPr>
        <w:pStyle w:val="Heading3"/>
      </w:pPr>
      <w:r>
        <w:t>Important Viva / Oral Questions</w:t>
      </w:r>
    </w:p>
    <w:p w14:paraId="1E66F6C3" w14:textId="77777777" w:rsidR="00105301" w:rsidRDefault="00000000">
      <w:r>
        <w:rPr>
          <w:b/>
        </w:rPr>
        <w:t xml:space="preserve">Q: </w:t>
      </w:r>
      <w:r>
        <w:t>What is Binary Search?</w:t>
      </w:r>
    </w:p>
    <w:p w14:paraId="6F154FEF" w14:textId="77777777" w:rsidR="00105301" w:rsidRDefault="00000000">
      <w:pPr>
        <w:ind w:left="360"/>
      </w:pPr>
      <w:r>
        <w:rPr>
          <w:b/>
        </w:rPr>
        <w:t xml:space="preserve">Ans: </w:t>
      </w:r>
      <w:r>
        <w:t>It searches a sorted array by repeatedly checking the middle element.</w:t>
      </w:r>
    </w:p>
    <w:p w14:paraId="1FA86D67" w14:textId="77777777" w:rsidR="00105301" w:rsidRDefault="00000000">
      <w:r>
        <w:rPr>
          <w:b/>
        </w:rPr>
        <w:t xml:space="preserve">Q: </w:t>
      </w:r>
      <w:r>
        <w:t>Why must Binary Search use a sorted array?</w:t>
      </w:r>
    </w:p>
    <w:p w14:paraId="1B79B959" w14:textId="77777777" w:rsidR="00105301" w:rsidRDefault="00000000">
      <w:pPr>
        <w:ind w:left="360"/>
      </w:pPr>
      <w:r>
        <w:rPr>
          <w:b/>
        </w:rPr>
        <w:t xml:space="preserve">Ans: </w:t>
      </w:r>
      <w:r>
        <w:t>Because it decides whether to continue in the left or right half using the order of elements.</w:t>
      </w:r>
    </w:p>
    <w:p w14:paraId="6AE8B6D3" w14:textId="68E9BAED" w:rsidR="00105301" w:rsidRDefault="00000000" w:rsidP="00CA4378">
      <w:pPr>
        <w:pStyle w:val="Heading1"/>
      </w:pPr>
      <w:r>
        <w:br w:type="page"/>
      </w:r>
    </w:p>
    <w:p w14:paraId="7CBAB369" w14:textId="77777777" w:rsidR="00105301" w:rsidRDefault="00000000">
      <w:pPr>
        <w:pStyle w:val="Heading1"/>
      </w:pPr>
      <w:r>
        <w:lastRenderedPageBreak/>
        <w:t>SLIP 15</w:t>
      </w:r>
    </w:p>
    <w:p w14:paraId="2181BF9A" w14:textId="77777777" w:rsidR="00105301" w:rsidRDefault="00000000">
      <w:r>
        <w:t>Section I: Data Structures [15 Marks]</w:t>
      </w:r>
    </w:p>
    <w:p w14:paraId="09A0458C" w14:textId="77777777" w:rsidR="00105301" w:rsidRDefault="00000000">
      <w:pPr>
        <w:pStyle w:val="Heading2"/>
      </w:pPr>
      <w:r>
        <w:t>Question 1</w:t>
      </w:r>
    </w:p>
    <w:p w14:paraId="6498D417" w14:textId="77777777" w:rsidR="00105301" w:rsidRDefault="00000000">
      <w:r>
        <w:t>Sort a random array of n integers (accept the value of n from user) in ascending order by using insertion sort algorithm.</w:t>
      </w:r>
    </w:p>
    <w:p w14:paraId="560D5417" w14:textId="77777777" w:rsidR="00105301" w:rsidRDefault="00000000">
      <w:pPr>
        <w:pStyle w:val="Heading2"/>
      </w:pPr>
      <w:r>
        <w:t>Answer / C Program</w:t>
      </w:r>
    </w:p>
    <w:p w14:paraId="585FD91C" w14:textId="77777777" w:rsidR="00105301" w:rsidRDefault="00000000">
      <w:pPr>
        <w:pStyle w:val="CodeBlock"/>
        <w:ind w:left="360"/>
      </w:pPr>
      <w:r>
        <w:t>#include&lt;stdio.h&gt;</w:t>
      </w:r>
    </w:p>
    <w:p w14:paraId="7018F072" w14:textId="77777777" w:rsidR="00105301" w:rsidRDefault="00000000">
      <w:pPr>
        <w:pStyle w:val="CodeBlock"/>
        <w:ind w:left="360"/>
      </w:pPr>
      <w:r>
        <w:t>#include&lt;stdlib.h&gt;</w:t>
      </w:r>
    </w:p>
    <w:p w14:paraId="07CD2720" w14:textId="77777777" w:rsidR="00105301" w:rsidRDefault="00000000">
      <w:pPr>
        <w:pStyle w:val="CodeBlock"/>
        <w:ind w:left="360"/>
      </w:pPr>
      <w:r>
        <w:t>#include&lt;time.h&gt;</w:t>
      </w:r>
    </w:p>
    <w:p w14:paraId="6462A4B4" w14:textId="77777777" w:rsidR="00105301" w:rsidRDefault="00105301">
      <w:pPr>
        <w:pStyle w:val="CodeBlock"/>
        <w:ind w:left="360"/>
      </w:pPr>
    </w:p>
    <w:p w14:paraId="3755826E" w14:textId="77777777" w:rsidR="00105301" w:rsidRDefault="00000000">
      <w:pPr>
        <w:pStyle w:val="CodeBlock"/>
        <w:ind w:left="360"/>
      </w:pPr>
      <w:r>
        <w:t>int main()</w:t>
      </w:r>
    </w:p>
    <w:p w14:paraId="66798528" w14:textId="77777777" w:rsidR="00105301" w:rsidRDefault="00000000">
      <w:pPr>
        <w:pStyle w:val="CodeBlock"/>
        <w:ind w:left="360"/>
      </w:pPr>
      <w:r>
        <w:t>{</w:t>
      </w:r>
    </w:p>
    <w:p w14:paraId="5EF64F82" w14:textId="77777777" w:rsidR="00105301" w:rsidRDefault="00000000">
      <w:pPr>
        <w:pStyle w:val="CodeBlock"/>
        <w:ind w:left="360"/>
      </w:pPr>
      <w:r>
        <w:t xml:space="preserve">    int a[100], n, i, j, temp;</w:t>
      </w:r>
    </w:p>
    <w:p w14:paraId="2A55115C" w14:textId="77777777" w:rsidR="00105301" w:rsidRDefault="00105301">
      <w:pPr>
        <w:pStyle w:val="CodeBlock"/>
        <w:ind w:left="360"/>
      </w:pPr>
    </w:p>
    <w:p w14:paraId="1C87B5D0" w14:textId="77777777" w:rsidR="00105301" w:rsidRDefault="00000000">
      <w:pPr>
        <w:pStyle w:val="CodeBlock"/>
        <w:ind w:left="360"/>
      </w:pPr>
      <w:r>
        <w:t xml:space="preserve">    printf("Enter number of elements: ");</w:t>
      </w:r>
    </w:p>
    <w:p w14:paraId="1D56B9AB" w14:textId="77777777" w:rsidR="00105301" w:rsidRDefault="00000000">
      <w:pPr>
        <w:pStyle w:val="CodeBlock"/>
        <w:ind w:left="360"/>
      </w:pPr>
      <w:r>
        <w:t xml:space="preserve">    scanf("%d",&amp;n);</w:t>
      </w:r>
    </w:p>
    <w:p w14:paraId="231D8514" w14:textId="77777777" w:rsidR="00105301" w:rsidRDefault="00105301">
      <w:pPr>
        <w:pStyle w:val="CodeBlock"/>
        <w:ind w:left="360"/>
      </w:pPr>
    </w:p>
    <w:p w14:paraId="3E870D55" w14:textId="77777777" w:rsidR="00105301" w:rsidRDefault="00000000">
      <w:pPr>
        <w:pStyle w:val="CodeBlock"/>
        <w:ind w:left="360"/>
      </w:pPr>
      <w:r>
        <w:t xml:space="preserve">    srand(time(0));</w:t>
      </w:r>
    </w:p>
    <w:p w14:paraId="5E175124" w14:textId="77777777" w:rsidR="00105301" w:rsidRDefault="00105301">
      <w:pPr>
        <w:pStyle w:val="CodeBlock"/>
        <w:ind w:left="360"/>
      </w:pPr>
    </w:p>
    <w:p w14:paraId="3F90B50F" w14:textId="77777777" w:rsidR="00105301" w:rsidRDefault="00000000">
      <w:pPr>
        <w:pStyle w:val="CodeBlock"/>
        <w:ind w:left="360"/>
      </w:pPr>
      <w:r>
        <w:t xml:space="preserve">    printf("Random array: ");</w:t>
      </w:r>
    </w:p>
    <w:p w14:paraId="2D7ED844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763B7E0B" w14:textId="77777777" w:rsidR="00105301" w:rsidRDefault="00000000">
      <w:pPr>
        <w:pStyle w:val="CodeBlock"/>
        <w:ind w:left="360"/>
      </w:pPr>
      <w:r>
        <w:t xml:space="preserve">    {</w:t>
      </w:r>
    </w:p>
    <w:p w14:paraId="635F67ED" w14:textId="77777777" w:rsidR="00105301" w:rsidRDefault="00000000">
      <w:pPr>
        <w:pStyle w:val="CodeBlock"/>
        <w:ind w:left="360"/>
      </w:pPr>
      <w:r>
        <w:t xml:space="preserve">        a[i]=rand()%100;</w:t>
      </w:r>
    </w:p>
    <w:p w14:paraId="5E22D9B8" w14:textId="77777777" w:rsidR="00105301" w:rsidRDefault="00000000">
      <w:pPr>
        <w:pStyle w:val="CodeBlock"/>
        <w:ind w:left="360"/>
      </w:pPr>
      <w:r>
        <w:t xml:space="preserve">        printf("%d ",a[i]);</w:t>
      </w:r>
    </w:p>
    <w:p w14:paraId="7A0753E3" w14:textId="77777777" w:rsidR="00105301" w:rsidRDefault="00000000">
      <w:pPr>
        <w:pStyle w:val="CodeBlock"/>
        <w:ind w:left="360"/>
      </w:pPr>
      <w:r>
        <w:t xml:space="preserve">    }</w:t>
      </w:r>
    </w:p>
    <w:p w14:paraId="062A28D3" w14:textId="77777777" w:rsidR="00105301" w:rsidRDefault="00105301">
      <w:pPr>
        <w:pStyle w:val="CodeBlock"/>
        <w:ind w:left="360"/>
      </w:pPr>
    </w:p>
    <w:p w14:paraId="1A6CD5C9" w14:textId="77777777" w:rsidR="00105301" w:rsidRDefault="00000000">
      <w:pPr>
        <w:pStyle w:val="CodeBlock"/>
        <w:ind w:left="360"/>
      </w:pPr>
      <w:r>
        <w:t xml:space="preserve">    for(i=1;i&lt;n;i++)</w:t>
      </w:r>
    </w:p>
    <w:p w14:paraId="5C523D29" w14:textId="77777777" w:rsidR="00105301" w:rsidRDefault="00000000">
      <w:pPr>
        <w:pStyle w:val="CodeBlock"/>
        <w:ind w:left="360"/>
      </w:pPr>
      <w:r>
        <w:t xml:space="preserve">    {</w:t>
      </w:r>
    </w:p>
    <w:p w14:paraId="5A013020" w14:textId="77777777" w:rsidR="00105301" w:rsidRDefault="00000000">
      <w:pPr>
        <w:pStyle w:val="CodeBlock"/>
        <w:ind w:left="360"/>
      </w:pPr>
      <w:r>
        <w:t xml:space="preserve">        temp=a[i];</w:t>
      </w:r>
    </w:p>
    <w:p w14:paraId="7AA01A7B" w14:textId="77777777" w:rsidR="00105301" w:rsidRDefault="00000000">
      <w:pPr>
        <w:pStyle w:val="CodeBlock"/>
        <w:ind w:left="360"/>
      </w:pPr>
      <w:r>
        <w:t xml:space="preserve">        j=i-1;</w:t>
      </w:r>
    </w:p>
    <w:p w14:paraId="6B24DF3C" w14:textId="77777777" w:rsidR="00105301" w:rsidRDefault="00105301">
      <w:pPr>
        <w:pStyle w:val="CodeBlock"/>
        <w:ind w:left="360"/>
      </w:pPr>
    </w:p>
    <w:p w14:paraId="0094F910" w14:textId="77777777" w:rsidR="00105301" w:rsidRDefault="00000000">
      <w:pPr>
        <w:pStyle w:val="CodeBlock"/>
        <w:ind w:left="360"/>
      </w:pPr>
      <w:r>
        <w:t xml:space="preserve">        while(j&gt;=0 &amp;&amp; a[j]&gt;temp)</w:t>
      </w:r>
    </w:p>
    <w:p w14:paraId="6E237C74" w14:textId="77777777" w:rsidR="00105301" w:rsidRDefault="00000000">
      <w:pPr>
        <w:pStyle w:val="CodeBlock"/>
        <w:ind w:left="360"/>
      </w:pPr>
      <w:r>
        <w:t xml:space="preserve">        {</w:t>
      </w:r>
    </w:p>
    <w:p w14:paraId="626A5D55" w14:textId="77777777" w:rsidR="00105301" w:rsidRDefault="00000000">
      <w:pPr>
        <w:pStyle w:val="CodeBlock"/>
        <w:ind w:left="360"/>
      </w:pPr>
      <w:r>
        <w:t xml:space="preserve">            a[j+1]=a[j];</w:t>
      </w:r>
    </w:p>
    <w:p w14:paraId="258B808A" w14:textId="77777777" w:rsidR="00105301" w:rsidRDefault="00000000">
      <w:pPr>
        <w:pStyle w:val="CodeBlock"/>
        <w:ind w:left="360"/>
      </w:pPr>
      <w:r>
        <w:t xml:space="preserve">            j--;</w:t>
      </w:r>
    </w:p>
    <w:p w14:paraId="73CEEEDE" w14:textId="77777777" w:rsidR="00105301" w:rsidRDefault="00000000">
      <w:pPr>
        <w:pStyle w:val="CodeBlock"/>
        <w:ind w:left="360"/>
      </w:pPr>
      <w:r>
        <w:t xml:space="preserve">        }</w:t>
      </w:r>
    </w:p>
    <w:p w14:paraId="64AEB873" w14:textId="77777777" w:rsidR="00105301" w:rsidRDefault="00105301">
      <w:pPr>
        <w:pStyle w:val="CodeBlock"/>
        <w:ind w:left="360"/>
      </w:pPr>
    </w:p>
    <w:p w14:paraId="1DE71315" w14:textId="77777777" w:rsidR="00105301" w:rsidRDefault="00000000">
      <w:pPr>
        <w:pStyle w:val="CodeBlock"/>
        <w:ind w:left="360"/>
      </w:pPr>
      <w:r>
        <w:t xml:space="preserve">        a[j+1]=temp;</w:t>
      </w:r>
    </w:p>
    <w:p w14:paraId="44D3D768" w14:textId="77777777" w:rsidR="00105301" w:rsidRDefault="00000000">
      <w:pPr>
        <w:pStyle w:val="CodeBlock"/>
        <w:ind w:left="360"/>
      </w:pPr>
      <w:r>
        <w:t xml:space="preserve">    }</w:t>
      </w:r>
    </w:p>
    <w:p w14:paraId="0DFB9543" w14:textId="77777777" w:rsidR="00105301" w:rsidRDefault="00105301">
      <w:pPr>
        <w:pStyle w:val="CodeBlock"/>
        <w:ind w:left="360"/>
      </w:pPr>
    </w:p>
    <w:p w14:paraId="0799F513" w14:textId="77777777" w:rsidR="00105301" w:rsidRDefault="00000000">
      <w:pPr>
        <w:pStyle w:val="CodeBlock"/>
        <w:ind w:left="360"/>
      </w:pPr>
      <w:r>
        <w:t xml:space="preserve">    printf("\nSorted array: ");</w:t>
      </w:r>
    </w:p>
    <w:p w14:paraId="385B8330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29C4A580" w14:textId="77777777" w:rsidR="00105301" w:rsidRDefault="00000000">
      <w:pPr>
        <w:pStyle w:val="CodeBlock"/>
        <w:ind w:left="360"/>
      </w:pPr>
      <w:r>
        <w:t xml:space="preserve">        printf("%d ",a[i]);</w:t>
      </w:r>
    </w:p>
    <w:p w14:paraId="780DE9E7" w14:textId="77777777" w:rsidR="00105301" w:rsidRDefault="00105301">
      <w:pPr>
        <w:pStyle w:val="CodeBlock"/>
        <w:ind w:left="360"/>
      </w:pPr>
    </w:p>
    <w:p w14:paraId="48D32AEB" w14:textId="77777777" w:rsidR="00105301" w:rsidRDefault="00000000">
      <w:pPr>
        <w:pStyle w:val="CodeBlock"/>
        <w:ind w:left="360"/>
      </w:pPr>
      <w:r>
        <w:t xml:space="preserve">    return 0;</w:t>
      </w:r>
    </w:p>
    <w:p w14:paraId="682257B4" w14:textId="77777777" w:rsidR="00105301" w:rsidRDefault="00000000">
      <w:pPr>
        <w:pStyle w:val="CodeBlock"/>
        <w:ind w:left="360"/>
      </w:pPr>
      <w:r>
        <w:t>}</w:t>
      </w:r>
    </w:p>
    <w:p w14:paraId="088B8888" w14:textId="77777777" w:rsidR="00105301" w:rsidRDefault="00000000">
      <w:pPr>
        <w:pStyle w:val="Heading3"/>
      </w:pPr>
      <w:r>
        <w:t>Sample Output</w:t>
      </w:r>
    </w:p>
    <w:p w14:paraId="6C0191B6" w14:textId="77777777" w:rsidR="00105301" w:rsidRDefault="00000000">
      <w:pPr>
        <w:pStyle w:val="CodeBlock"/>
        <w:ind w:left="360"/>
      </w:pPr>
      <w:r>
        <w:t>Enter number of elements: 5</w:t>
      </w:r>
    </w:p>
    <w:p w14:paraId="133FD7D3" w14:textId="77777777" w:rsidR="00105301" w:rsidRDefault="00000000">
      <w:pPr>
        <w:pStyle w:val="CodeBlock"/>
        <w:ind w:left="360"/>
      </w:pPr>
      <w:r>
        <w:t>Random array: 38 11 54 7 25</w:t>
      </w:r>
    </w:p>
    <w:p w14:paraId="134771ED" w14:textId="77777777" w:rsidR="00105301" w:rsidRDefault="00000000">
      <w:pPr>
        <w:pStyle w:val="CodeBlock"/>
        <w:ind w:left="360"/>
      </w:pPr>
      <w:r>
        <w:t>Sorted array: 7 11 25 38 54</w:t>
      </w:r>
    </w:p>
    <w:p w14:paraId="36EA5462" w14:textId="77777777" w:rsidR="00105301" w:rsidRDefault="00000000">
      <w:pPr>
        <w:pStyle w:val="Heading3"/>
      </w:pPr>
      <w:r>
        <w:t>Simple Explanation</w:t>
      </w:r>
    </w:p>
    <w:p w14:paraId="56B411C9" w14:textId="77777777" w:rsidR="00105301" w:rsidRDefault="00000000">
      <w:pPr>
        <w:pStyle w:val="ListBullet"/>
      </w:pPr>
      <w:r>
        <w:t>Insertion Sort keeps the left part sorted.</w:t>
      </w:r>
    </w:p>
    <w:p w14:paraId="551B3239" w14:textId="77777777" w:rsidR="00105301" w:rsidRDefault="00000000">
      <w:pPr>
        <w:pStyle w:val="ListBullet"/>
      </w:pPr>
      <w:r>
        <w:t>The current element is compared with previous elements.</w:t>
      </w:r>
    </w:p>
    <w:p w14:paraId="0F628542" w14:textId="77777777" w:rsidR="00105301" w:rsidRDefault="00000000">
      <w:pPr>
        <w:pStyle w:val="ListBullet"/>
      </w:pPr>
      <w:r>
        <w:t>Larger elements are shifted right.</w:t>
      </w:r>
    </w:p>
    <w:p w14:paraId="519EF291" w14:textId="77777777" w:rsidR="00105301" w:rsidRDefault="00000000">
      <w:pPr>
        <w:pStyle w:val="ListBullet"/>
      </w:pPr>
      <w:r>
        <w:t>The current element is inserted at the correct position.</w:t>
      </w:r>
    </w:p>
    <w:p w14:paraId="59CC8A5A" w14:textId="77777777" w:rsidR="00105301" w:rsidRDefault="00000000">
      <w:pPr>
        <w:pStyle w:val="Heading3"/>
      </w:pPr>
      <w:r>
        <w:t>Important Viva / Oral Questions</w:t>
      </w:r>
    </w:p>
    <w:p w14:paraId="16E48B32" w14:textId="77777777" w:rsidR="00105301" w:rsidRDefault="00000000">
      <w:r>
        <w:rPr>
          <w:b/>
        </w:rPr>
        <w:t xml:space="preserve">Q: </w:t>
      </w:r>
      <w:r>
        <w:t>What is Insertion Sort?</w:t>
      </w:r>
    </w:p>
    <w:p w14:paraId="712D2CB2" w14:textId="1F955D1B" w:rsidR="00105301" w:rsidRDefault="00000000" w:rsidP="002C19C2">
      <w:pPr>
        <w:ind w:left="360"/>
      </w:pPr>
      <w:r>
        <w:rPr>
          <w:b/>
        </w:rPr>
        <w:t xml:space="preserve">Ans: </w:t>
      </w:r>
      <w:r>
        <w:t>It takes one element and inserts it into the correct position in the already sorted part.</w:t>
      </w:r>
      <w:r>
        <w:br w:type="page"/>
      </w:r>
    </w:p>
    <w:p w14:paraId="6D188E44" w14:textId="77777777" w:rsidR="00105301" w:rsidRDefault="00000000">
      <w:pPr>
        <w:pStyle w:val="Heading1"/>
      </w:pPr>
      <w:r>
        <w:t>SLIP 19</w:t>
      </w:r>
    </w:p>
    <w:p w14:paraId="6216AC3B" w14:textId="77777777" w:rsidR="00105301" w:rsidRDefault="00000000">
      <w:r>
        <w:t>Section I: Data Structures [15 Marks]</w:t>
      </w:r>
    </w:p>
    <w:p w14:paraId="1ADA3212" w14:textId="77777777" w:rsidR="00105301" w:rsidRDefault="00000000">
      <w:pPr>
        <w:pStyle w:val="Heading2"/>
      </w:pPr>
      <w:r>
        <w:t>Question 1</w:t>
      </w:r>
    </w:p>
    <w:p w14:paraId="3FBF9FD3" w14:textId="77777777" w:rsidR="00105301" w:rsidRDefault="00000000">
      <w:r>
        <w:t>Read the data from the file “employee.txt” and sort on age using Bubble sort.</w:t>
      </w:r>
    </w:p>
    <w:p w14:paraId="35633FD7" w14:textId="77777777" w:rsidR="00105301" w:rsidRDefault="00000000">
      <w:pPr>
        <w:pStyle w:val="Heading2"/>
      </w:pPr>
      <w:r>
        <w:t>Answer / C Program</w:t>
      </w:r>
    </w:p>
    <w:p w14:paraId="3B94DAF2" w14:textId="77777777" w:rsidR="00105301" w:rsidRDefault="00000000">
      <w:pPr>
        <w:pStyle w:val="CodeBlock"/>
        <w:ind w:left="360"/>
      </w:pPr>
      <w:r>
        <w:t>#include&lt;stdio.h&gt;</w:t>
      </w:r>
    </w:p>
    <w:p w14:paraId="58A04676" w14:textId="77777777" w:rsidR="00105301" w:rsidRDefault="00000000">
      <w:pPr>
        <w:pStyle w:val="CodeBlock"/>
        <w:ind w:left="360"/>
      </w:pPr>
      <w:r>
        <w:t>#include&lt;string.h&gt;</w:t>
      </w:r>
    </w:p>
    <w:p w14:paraId="17BC00D3" w14:textId="77777777" w:rsidR="00105301" w:rsidRDefault="00105301">
      <w:pPr>
        <w:pStyle w:val="CodeBlock"/>
        <w:ind w:left="360"/>
      </w:pPr>
    </w:p>
    <w:p w14:paraId="22785DF8" w14:textId="77777777" w:rsidR="00105301" w:rsidRDefault="00000000">
      <w:pPr>
        <w:pStyle w:val="CodeBlock"/>
        <w:ind w:left="360"/>
      </w:pPr>
      <w:r>
        <w:t>struct employee</w:t>
      </w:r>
    </w:p>
    <w:p w14:paraId="7EB9B939" w14:textId="77777777" w:rsidR="00105301" w:rsidRDefault="00000000">
      <w:pPr>
        <w:pStyle w:val="CodeBlock"/>
        <w:ind w:left="360"/>
      </w:pPr>
      <w:r>
        <w:t>{</w:t>
      </w:r>
    </w:p>
    <w:p w14:paraId="3603C082" w14:textId="77777777" w:rsidR="00105301" w:rsidRDefault="00000000">
      <w:pPr>
        <w:pStyle w:val="CodeBlock"/>
        <w:ind w:left="360"/>
      </w:pPr>
      <w:r>
        <w:t xml:space="preserve">    char name[30];</w:t>
      </w:r>
    </w:p>
    <w:p w14:paraId="48FD1E5B" w14:textId="77777777" w:rsidR="00105301" w:rsidRDefault="00000000">
      <w:pPr>
        <w:pStyle w:val="CodeBlock"/>
        <w:ind w:left="360"/>
      </w:pPr>
      <w:r>
        <w:t xml:space="preserve">    int age;</w:t>
      </w:r>
    </w:p>
    <w:p w14:paraId="31826ED0" w14:textId="77777777" w:rsidR="00105301" w:rsidRDefault="00000000">
      <w:pPr>
        <w:pStyle w:val="CodeBlock"/>
        <w:ind w:left="360"/>
      </w:pPr>
      <w:r>
        <w:t>};</w:t>
      </w:r>
    </w:p>
    <w:p w14:paraId="73E1EEA9" w14:textId="77777777" w:rsidR="00105301" w:rsidRDefault="00105301">
      <w:pPr>
        <w:pStyle w:val="CodeBlock"/>
        <w:ind w:left="360"/>
      </w:pPr>
    </w:p>
    <w:p w14:paraId="3D8DC613" w14:textId="77777777" w:rsidR="00105301" w:rsidRDefault="00000000">
      <w:pPr>
        <w:pStyle w:val="CodeBlock"/>
        <w:ind w:left="360"/>
      </w:pPr>
      <w:r>
        <w:t>int main()</w:t>
      </w:r>
    </w:p>
    <w:p w14:paraId="02F4AA56" w14:textId="77777777" w:rsidR="00105301" w:rsidRDefault="00000000">
      <w:pPr>
        <w:pStyle w:val="CodeBlock"/>
        <w:ind w:left="360"/>
      </w:pPr>
      <w:r>
        <w:t>{</w:t>
      </w:r>
    </w:p>
    <w:p w14:paraId="7F375A23" w14:textId="77777777" w:rsidR="00105301" w:rsidRDefault="00000000">
      <w:pPr>
        <w:pStyle w:val="CodeBlock"/>
        <w:ind w:left="360"/>
      </w:pPr>
      <w:r>
        <w:t xml:space="preserve">    FILE *fp,*out;</w:t>
      </w:r>
    </w:p>
    <w:p w14:paraId="0989FA10" w14:textId="77777777" w:rsidR="00105301" w:rsidRDefault="00000000">
      <w:pPr>
        <w:pStyle w:val="CodeBlock"/>
        <w:ind w:left="360"/>
      </w:pPr>
      <w:r>
        <w:t xml:space="preserve">    struct employee e[100],temp;</w:t>
      </w:r>
    </w:p>
    <w:p w14:paraId="0D4B0046" w14:textId="77777777" w:rsidR="00105301" w:rsidRDefault="00000000">
      <w:pPr>
        <w:pStyle w:val="CodeBlock"/>
        <w:ind w:left="360"/>
      </w:pPr>
      <w:r>
        <w:t xml:space="preserve">    int n=0,i,j;</w:t>
      </w:r>
    </w:p>
    <w:p w14:paraId="11562359" w14:textId="77777777" w:rsidR="00105301" w:rsidRDefault="00105301">
      <w:pPr>
        <w:pStyle w:val="CodeBlock"/>
        <w:ind w:left="360"/>
      </w:pPr>
    </w:p>
    <w:p w14:paraId="3096BD5D" w14:textId="77777777" w:rsidR="00105301" w:rsidRDefault="00000000">
      <w:pPr>
        <w:pStyle w:val="CodeBlock"/>
        <w:ind w:left="360"/>
      </w:pPr>
      <w:r>
        <w:t xml:space="preserve">    fp=fopen("employee.txt","r");</w:t>
      </w:r>
    </w:p>
    <w:p w14:paraId="21EB5CD2" w14:textId="77777777" w:rsidR="00105301" w:rsidRDefault="00105301">
      <w:pPr>
        <w:pStyle w:val="CodeBlock"/>
        <w:ind w:left="360"/>
      </w:pPr>
    </w:p>
    <w:p w14:paraId="5D54BB6E" w14:textId="77777777" w:rsidR="00105301" w:rsidRDefault="00000000">
      <w:pPr>
        <w:pStyle w:val="CodeBlock"/>
        <w:ind w:left="360"/>
      </w:pPr>
      <w:r>
        <w:t xml:space="preserve">    if(fp==NULL)</w:t>
      </w:r>
    </w:p>
    <w:p w14:paraId="16A74E52" w14:textId="77777777" w:rsidR="00105301" w:rsidRDefault="00000000">
      <w:pPr>
        <w:pStyle w:val="CodeBlock"/>
        <w:ind w:left="360"/>
      </w:pPr>
      <w:r>
        <w:t xml:space="preserve">    {</w:t>
      </w:r>
    </w:p>
    <w:p w14:paraId="2B744DB9" w14:textId="77777777" w:rsidR="00105301" w:rsidRDefault="00000000">
      <w:pPr>
        <w:pStyle w:val="CodeBlock"/>
        <w:ind w:left="360"/>
      </w:pPr>
      <w:r>
        <w:t xml:space="preserve">        printf("File not found\n");</w:t>
      </w:r>
    </w:p>
    <w:p w14:paraId="27D672F2" w14:textId="77777777" w:rsidR="00105301" w:rsidRDefault="00000000">
      <w:pPr>
        <w:pStyle w:val="CodeBlock"/>
        <w:ind w:left="360"/>
      </w:pPr>
      <w:r>
        <w:t xml:space="preserve">        return 0;</w:t>
      </w:r>
    </w:p>
    <w:p w14:paraId="6904855A" w14:textId="77777777" w:rsidR="00105301" w:rsidRDefault="00000000">
      <w:pPr>
        <w:pStyle w:val="CodeBlock"/>
        <w:ind w:left="360"/>
      </w:pPr>
      <w:r>
        <w:t xml:space="preserve">    }</w:t>
      </w:r>
    </w:p>
    <w:p w14:paraId="6D7CCCEC" w14:textId="77777777" w:rsidR="00105301" w:rsidRDefault="00105301">
      <w:pPr>
        <w:pStyle w:val="CodeBlock"/>
        <w:ind w:left="360"/>
      </w:pPr>
    </w:p>
    <w:p w14:paraId="67CE63E8" w14:textId="77777777" w:rsidR="00105301" w:rsidRDefault="00000000">
      <w:pPr>
        <w:pStyle w:val="CodeBlock"/>
        <w:ind w:left="360"/>
      </w:pPr>
      <w:r>
        <w:t xml:space="preserve">    while(fscanf(fp,"%s %d",e[n].name,&amp;e[n].age)==2)</w:t>
      </w:r>
    </w:p>
    <w:p w14:paraId="73DBA3F4" w14:textId="77777777" w:rsidR="00105301" w:rsidRDefault="00000000">
      <w:pPr>
        <w:pStyle w:val="CodeBlock"/>
        <w:ind w:left="360"/>
      </w:pPr>
      <w:r>
        <w:t xml:space="preserve">        n++;</w:t>
      </w:r>
    </w:p>
    <w:p w14:paraId="4C2DBE54" w14:textId="77777777" w:rsidR="00105301" w:rsidRDefault="00105301">
      <w:pPr>
        <w:pStyle w:val="CodeBlock"/>
        <w:ind w:left="360"/>
      </w:pPr>
    </w:p>
    <w:p w14:paraId="11EB6B91" w14:textId="77777777" w:rsidR="00105301" w:rsidRDefault="00000000">
      <w:pPr>
        <w:pStyle w:val="CodeBlock"/>
        <w:ind w:left="360"/>
      </w:pPr>
      <w:r>
        <w:t xml:space="preserve">    fclose(fp);</w:t>
      </w:r>
    </w:p>
    <w:p w14:paraId="0F8A655B" w14:textId="77777777" w:rsidR="00105301" w:rsidRDefault="00105301">
      <w:pPr>
        <w:pStyle w:val="CodeBlock"/>
        <w:ind w:left="360"/>
      </w:pPr>
    </w:p>
    <w:p w14:paraId="4B5F1911" w14:textId="77777777" w:rsidR="00105301" w:rsidRDefault="00000000">
      <w:pPr>
        <w:pStyle w:val="CodeBlock"/>
        <w:ind w:left="360"/>
      </w:pPr>
      <w:r>
        <w:t xml:space="preserve">    for(i=0;i&lt;n-1;i++)</w:t>
      </w:r>
    </w:p>
    <w:p w14:paraId="1A51862F" w14:textId="77777777" w:rsidR="00105301" w:rsidRDefault="00000000">
      <w:pPr>
        <w:pStyle w:val="CodeBlock"/>
        <w:ind w:left="360"/>
      </w:pPr>
      <w:r>
        <w:t xml:space="preserve">    {</w:t>
      </w:r>
    </w:p>
    <w:p w14:paraId="449566DB" w14:textId="77777777" w:rsidR="00105301" w:rsidRDefault="00000000">
      <w:pPr>
        <w:pStyle w:val="CodeBlock"/>
        <w:ind w:left="360"/>
      </w:pPr>
      <w:r>
        <w:t xml:space="preserve">        for(j=0;j&lt;n-i-1;j++)</w:t>
      </w:r>
    </w:p>
    <w:p w14:paraId="3297B8B9" w14:textId="77777777" w:rsidR="00105301" w:rsidRDefault="00000000">
      <w:pPr>
        <w:pStyle w:val="CodeBlock"/>
        <w:ind w:left="360"/>
      </w:pPr>
      <w:r>
        <w:t xml:space="preserve">        {</w:t>
      </w:r>
    </w:p>
    <w:p w14:paraId="019670E5" w14:textId="77777777" w:rsidR="00105301" w:rsidRDefault="00000000">
      <w:pPr>
        <w:pStyle w:val="CodeBlock"/>
        <w:ind w:left="360"/>
      </w:pPr>
      <w:r>
        <w:t xml:space="preserve">            if(e[j].age&gt;e[j+1].age)</w:t>
      </w:r>
    </w:p>
    <w:p w14:paraId="0375B2F3" w14:textId="77777777" w:rsidR="00105301" w:rsidRDefault="00000000">
      <w:pPr>
        <w:pStyle w:val="CodeBlock"/>
        <w:ind w:left="360"/>
      </w:pPr>
      <w:r>
        <w:t xml:space="preserve">            {</w:t>
      </w:r>
    </w:p>
    <w:p w14:paraId="555EB8C5" w14:textId="77777777" w:rsidR="00105301" w:rsidRDefault="00000000">
      <w:pPr>
        <w:pStyle w:val="CodeBlock"/>
        <w:ind w:left="360"/>
      </w:pPr>
      <w:r>
        <w:t xml:space="preserve">                temp=e[j];</w:t>
      </w:r>
    </w:p>
    <w:p w14:paraId="2DE32E26" w14:textId="77777777" w:rsidR="00105301" w:rsidRDefault="00000000">
      <w:pPr>
        <w:pStyle w:val="CodeBlock"/>
        <w:ind w:left="360"/>
      </w:pPr>
      <w:r>
        <w:t xml:space="preserve">                e[j]=e[j+1];</w:t>
      </w:r>
    </w:p>
    <w:p w14:paraId="7F6E3474" w14:textId="77777777" w:rsidR="00105301" w:rsidRDefault="00000000">
      <w:pPr>
        <w:pStyle w:val="CodeBlock"/>
        <w:ind w:left="360"/>
      </w:pPr>
      <w:r>
        <w:t xml:space="preserve">                e[j+1]=temp;</w:t>
      </w:r>
    </w:p>
    <w:p w14:paraId="41DF3F60" w14:textId="77777777" w:rsidR="00105301" w:rsidRDefault="00000000">
      <w:pPr>
        <w:pStyle w:val="CodeBlock"/>
        <w:ind w:left="360"/>
      </w:pPr>
      <w:r>
        <w:t xml:space="preserve">            }</w:t>
      </w:r>
    </w:p>
    <w:p w14:paraId="2C8F1BD2" w14:textId="77777777" w:rsidR="00105301" w:rsidRDefault="00000000">
      <w:pPr>
        <w:pStyle w:val="CodeBlock"/>
        <w:ind w:left="360"/>
      </w:pPr>
      <w:r>
        <w:t xml:space="preserve">        }</w:t>
      </w:r>
    </w:p>
    <w:p w14:paraId="092B07E2" w14:textId="77777777" w:rsidR="00105301" w:rsidRDefault="00000000">
      <w:pPr>
        <w:pStyle w:val="CodeBlock"/>
        <w:ind w:left="360"/>
      </w:pPr>
      <w:r>
        <w:t xml:space="preserve">    }</w:t>
      </w:r>
    </w:p>
    <w:p w14:paraId="52DA0C3E" w14:textId="77777777" w:rsidR="00105301" w:rsidRDefault="00105301">
      <w:pPr>
        <w:pStyle w:val="CodeBlock"/>
        <w:ind w:left="360"/>
      </w:pPr>
    </w:p>
    <w:p w14:paraId="121487A2" w14:textId="77777777" w:rsidR="00105301" w:rsidRDefault="00000000">
      <w:pPr>
        <w:pStyle w:val="CodeBlock"/>
        <w:ind w:left="360"/>
      </w:pPr>
      <w:r>
        <w:t xml:space="preserve">    out=fopen("sortedemponage.txt","w");</w:t>
      </w:r>
    </w:p>
    <w:p w14:paraId="38A414EA" w14:textId="77777777" w:rsidR="00105301" w:rsidRDefault="00105301">
      <w:pPr>
        <w:pStyle w:val="CodeBlock"/>
        <w:ind w:left="360"/>
      </w:pPr>
    </w:p>
    <w:p w14:paraId="09C31E4B" w14:textId="77777777" w:rsidR="00105301" w:rsidRDefault="00000000">
      <w:pPr>
        <w:pStyle w:val="CodeBlock"/>
        <w:ind w:left="360"/>
      </w:pPr>
      <w:r>
        <w:t xml:space="preserve">    for(i=0;i&lt;n;i++)</w:t>
      </w:r>
    </w:p>
    <w:p w14:paraId="1D6DC916" w14:textId="77777777" w:rsidR="00105301" w:rsidRDefault="00000000">
      <w:pPr>
        <w:pStyle w:val="CodeBlock"/>
        <w:ind w:left="360"/>
      </w:pPr>
      <w:r>
        <w:t xml:space="preserve">        fprintf(out,"%s %d\n",e[i].name,e[i].age);</w:t>
      </w:r>
    </w:p>
    <w:p w14:paraId="17C8206B" w14:textId="77777777" w:rsidR="00105301" w:rsidRDefault="00105301">
      <w:pPr>
        <w:pStyle w:val="CodeBlock"/>
        <w:ind w:left="360"/>
      </w:pPr>
    </w:p>
    <w:p w14:paraId="73907106" w14:textId="77777777" w:rsidR="00105301" w:rsidRDefault="00000000">
      <w:pPr>
        <w:pStyle w:val="CodeBlock"/>
        <w:ind w:left="360"/>
      </w:pPr>
      <w:r>
        <w:t xml:space="preserve">    fclose(out);</w:t>
      </w:r>
    </w:p>
    <w:p w14:paraId="074CF050" w14:textId="77777777" w:rsidR="00105301" w:rsidRDefault="00105301">
      <w:pPr>
        <w:pStyle w:val="CodeBlock"/>
        <w:ind w:left="360"/>
      </w:pPr>
    </w:p>
    <w:p w14:paraId="2DABEDBA" w14:textId="77777777" w:rsidR="00105301" w:rsidRDefault="00000000">
      <w:pPr>
        <w:pStyle w:val="CodeBlock"/>
        <w:ind w:left="360"/>
      </w:pPr>
      <w:r>
        <w:t xml:space="preserve">    printf("Data sorted by age successfully.\n");</w:t>
      </w:r>
    </w:p>
    <w:p w14:paraId="37CBC90B" w14:textId="77777777" w:rsidR="00105301" w:rsidRDefault="00000000">
      <w:pPr>
        <w:pStyle w:val="CodeBlock"/>
        <w:ind w:left="360"/>
      </w:pPr>
      <w:r>
        <w:t xml:space="preserve">    printf("Sorted data written to sortedemponage.txt\n");</w:t>
      </w:r>
    </w:p>
    <w:p w14:paraId="1FEC87FC" w14:textId="77777777" w:rsidR="00105301" w:rsidRDefault="00105301">
      <w:pPr>
        <w:pStyle w:val="CodeBlock"/>
        <w:ind w:left="360"/>
      </w:pPr>
    </w:p>
    <w:p w14:paraId="502991FB" w14:textId="77777777" w:rsidR="00105301" w:rsidRDefault="00000000">
      <w:pPr>
        <w:pStyle w:val="CodeBlock"/>
        <w:ind w:left="360"/>
      </w:pPr>
      <w:r>
        <w:t xml:space="preserve">    return 0;</w:t>
      </w:r>
    </w:p>
    <w:p w14:paraId="65D2364E" w14:textId="77777777" w:rsidR="00105301" w:rsidRDefault="00000000">
      <w:pPr>
        <w:pStyle w:val="CodeBlock"/>
        <w:ind w:left="360"/>
      </w:pPr>
      <w:r>
        <w:t>}</w:t>
      </w:r>
    </w:p>
    <w:p w14:paraId="4C7A2C4C" w14:textId="77777777" w:rsidR="00105301" w:rsidRDefault="00000000">
      <w:pPr>
        <w:pStyle w:val="Heading3"/>
      </w:pPr>
      <w:r>
        <w:t>Sample Output</w:t>
      </w:r>
    </w:p>
    <w:p w14:paraId="060230E9" w14:textId="77777777" w:rsidR="00105301" w:rsidRDefault="00000000">
      <w:pPr>
        <w:pStyle w:val="CodeBlock"/>
        <w:ind w:left="360"/>
      </w:pPr>
      <w:r>
        <w:t>employee.txt</w:t>
      </w:r>
    </w:p>
    <w:p w14:paraId="1D1B1132" w14:textId="77777777" w:rsidR="00105301" w:rsidRDefault="00000000">
      <w:pPr>
        <w:pStyle w:val="CodeBlock"/>
        <w:ind w:left="360"/>
      </w:pPr>
      <w:r>
        <w:t>Amit 35</w:t>
      </w:r>
    </w:p>
    <w:p w14:paraId="326F67A2" w14:textId="77777777" w:rsidR="00105301" w:rsidRDefault="00000000">
      <w:pPr>
        <w:pStyle w:val="CodeBlock"/>
        <w:ind w:left="360"/>
      </w:pPr>
      <w:r>
        <w:t>Rahul 24</w:t>
      </w:r>
    </w:p>
    <w:p w14:paraId="76E77BBA" w14:textId="77777777" w:rsidR="00105301" w:rsidRDefault="00000000">
      <w:pPr>
        <w:pStyle w:val="CodeBlock"/>
        <w:ind w:left="360"/>
      </w:pPr>
      <w:r>
        <w:t>Sneha 29</w:t>
      </w:r>
    </w:p>
    <w:p w14:paraId="29829285" w14:textId="77777777" w:rsidR="00105301" w:rsidRDefault="00000000">
      <w:pPr>
        <w:pStyle w:val="CodeBlock"/>
        <w:ind w:left="360"/>
      </w:pPr>
      <w:r>
        <w:t>Kiran 22</w:t>
      </w:r>
    </w:p>
    <w:p w14:paraId="113BCD37" w14:textId="77777777" w:rsidR="00105301" w:rsidRDefault="00105301">
      <w:pPr>
        <w:pStyle w:val="CodeBlock"/>
        <w:ind w:left="360"/>
      </w:pPr>
    </w:p>
    <w:p w14:paraId="3E3C62BD" w14:textId="77777777" w:rsidR="00105301" w:rsidRDefault="00000000">
      <w:pPr>
        <w:pStyle w:val="CodeBlock"/>
        <w:ind w:left="360"/>
      </w:pPr>
      <w:r>
        <w:t>Data sorted by age successfully.</w:t>
      </w:r>
    </w:p>
    <w:p w14:paraId="2DA4C97F" w14:textId="77777777" w:rsidR="00105301" w:rsidRDefault="00000000">
      <w:pPr>
        <w:pStyle w:val="CodeBlock"/>
        <w:ind w:left="360"/>
      </w:pPr>
      <w:r>
        <w:t>Sorted data written to sortedemponage.txt</w:t>
      </w:r>
    </w:p>
    <w:p w14:paraId="25D2E900" w14:textId="77777777" w:rsidR="00105301" w:rsidRDefault="00105301">
      <w:pPr>
        <w:pStyle w:val="CodeBlock"/>
        <w:ind w:left="360"/>
      </w:pPr>
    </w:p>
    <w:p w14:paraId="27417301" w14:textId="77777777" w:rsidR="00105301" w:rsidRDefault="00000000">
      <w:pPr>
        <w:pStyle w:val="CodeBlock"/>
        <w:ind w:left="360"/>
      </w:pPr>
      <w:r>
        <w:t>sortedemponage.txt</w:t>
      </w:r>
    </w:p>
    <w:p w14:paraId="14E5A437" w14:textId="77777777" w:rsidR="00105301" w:rsidRDefault="00000000">
      <w:pPr>
        <w:pStyle w:val="CodeBlock"/>
        <w:ind w:left="360"/>
      </w:pPr>
      <w:r>
        <w:t>Kiran 22</w:t>
      </w:r>
    </w:p>
    <w:p w14:paraId="48D983F5" w14:textId="77777777" w:rsidR="00105301" w:rsidRDefault="00000000">
      <w:pPr>
        <w:pStyle w:val="CodeBlock"/>
        <w:ind w:left="360"/>
      </w:pPr>
      <w:r>
        <w:t>Rahul 24</w:t>
      </w:r>
    </w:p>
    <w:p w14:paraId="5BA82DC3" w14:textId="77777777" w:rsidR="00105301" w:rsidRDefault="00000000">
      <w:pPr>
        <w:pStyle w:val="CodeBlock"/>
        <w:ind w:left="360"/>
      </w:pPr>
      <w:r>
        <w:t>Sneha 29</w:t>
      </w:r>
    </w:p>
    <w:p w14:paraId="5DF070EC" w14:textId="77777777" w:rsidR="00105301" w:rsidRDefault="00000000">
      <w:pPr>
        <w:pStyle w:val="CodeBlock"/>
        <w:ind w:left="360"/>
      </w:pPr>
      <w:r>
        <w:t>Amit 35</w:t>
      </w:r>
    </w:p>
    <w:p w14:paraId="6C28FAD4" w14:textId="77777777" w:rsidR="00105301" w:rsidRDefault="00000000">
      <w:pPr>
        <w:pStyle w:val="Heading3"/>
      </w:pPr>
      <w:r>
        <w:t>Simple Explanation</w:t>
      </w:r>
    </w:p>
    <w:p w14:paraId="7B2B82D6" w14:textId="77777777" w:rsidR="00105301" w:rsidRDefault="00000000">
      <w:pPr>
        <w:pStyle w:val="ListBullet"/>
      </w:pPr>
      <w:r>
        <w:t>employee.txt is opened in read mode.</w:t>
      </w:r>
    </w:p>
    <w:p w14:paraId="4F473444" w14:textId="77777777" w:rsidR="00105301" w:rsidRDefault="00000000">
      <w:pPr>
        <w:pStyle w:val="ListBullet"/>
      </w:pPr>
      <w:r>
        <w:t>Records are stored in an employee array.</w:t>
      </w:r>
    </w:p>
    <w:p w14:paraId="79ACFD86" w14:textId="77777777" w:rsidR="00105301" w:rsidRDefault="00000000">
      <w:pPr>
        <w:pStyle w:val="ListBullet"/>
      </w:pPr>
      <w:r>
        <w:t>Bubble Sort compares employee ages.</w:t>
      </w:r>
    </w:p>
    <w:p w14:paraId="7C87024D" w14:textId="77777777" w:rsidR="00105301" w:rsidRDefault="00000000">
      <w:pPr>
        <w:pStyle w:val="ListBullet"/>
      </w:pPr>
      <w:r>
        <w:t>The sorted records are written to sortedemponage.txt.</w:t>
      </w:r>
    </w:p>
    <w:p w14:paraId="6270314B" w14:textId="77777777" w:rsidR="00105301" w:rsidRDefault="00000000">
      <w:pPr>
        <w:pStyle w:val="ListBullet"/>
      </w:pPr>
      <w:r>
        <w:t>The original employee.txt is not changed.</w:t>
      </w:r>
    </w:p>
    <w:p w14:paraId="051FE4B0" w14:textId="77777777" w:rsidR="00105301" w:rsidRDefault="00000000">
      <w:pPr>
        <w:pStyle w:val="Heading3"/>
      </w:pPr>
      <w:r>
        <w:t>Important Viva / Oral Questions</w:t>
      </w:r>
    </w:p>
    <w:p w14:paraId="3394F0A1" w14:textId="77777777" w:rsidR="00105301" w:rsidRDefault="00000000">
      <w:r>
        <w:rPr>
          <w:b/>
        </w:rPr>
        <w:t xml:space="preserve">Q: </w:t>
      </w:r>
      <w:r>
        <w:t>Why is FILE * used?</w:t>
      </w:r>
    </w:p>
    <w:p w14:paraId="73E02F45" w14:textId="77777777" w:rsidR="00105301" w:rsidRDefault="00000000">
      <w:pPr>
        <w:ind w:left="360"/>
      </w:pPr>
      <w:r>
        <w:rPr>
          <w:b/>
        </w:rPr>
        <w:t xml:space="preserve">Ans: </w:t>
      </w:r>
      <w:r>
        <w:t>It is a file pointer used to access a file.</w:t>
      </w:r>
    </w:p>
    <w:p w14:paraId="7A8261A6" w14:textId="77777777" w:rsidR="00105301" w:rsidRDefault="00000000">
      <w:r>
        <w:rPr>
          <w:b/>
        </w:rPr>
        <w:t xml:space="preserve">Q: </w:t>
      </w:r>
      <w:r>
        <w:t>What does fopen() do?</w:t>
      </w:r>
    </w:p>
    <w:p w14:paraId="76E9199C" w14:textId="77777777" w:rsidR="00105301" w:rsidRDefault="00000000">
      <w:pPr>
        <w:ind w:left="360"/>
      </w:pPr>
      <w:r>
        <w:rPr>
          <w:b/>
        </w:rPr>
        <w:t xml:space="preserve">Ans: </w:t>
      </w:r>
      <w:r>
        <w:t>It opens a file in a specified mode.</w:t>
      </w:r>
    </w:p>
    <w:p w14:paraId="67885CB2" w14:textId="77777777" w:rsidR="00105301" w:rsidRDefault="00000000">
      <w:r>
        <w:rPr>
          <w:b/>
        </w:rPr>
        <w:t xml:space="preserve">Q: </w:t>
      </w:r>
      <w:r>
        <w:t>What does fscanf() do?</w:t>
      </w:r>
    </w:p>
    <w:p w14:paraId="75590F93" w14:textId="77777777" w:rsidR="00105301" w:rsidRDefault="00000000">
      <w:pPr>
        <w:ind w:left="360"/>
      </w:pPr>
      <w:r>
        <w:rPr>
          <w:b/>
        </w:rPr>
        <w:t xml:space="preserve">Ans: </w:t>
      </w:r>
      <w:r>
        <w:t>It reads formatted data from a file.</w:t>
      </w:r>
    </w:p>
    <w:p w14:paraId="74B75E5B" w14:textId="77777777" w:rsidR="00105301" w:rsidRDefault="00000000">
      <w:r>
        <w:rPr>
          <w:b/>
        </w:rPr>
        <w:t xml:space="preserve">Q: </w:t>
      </w:r>
      <w:r>
        <w:t>Why is a separate sorted file created?</w:t>
      </w:r>
    </w:p>
    <w:p w14:paraId="39ABAEE3" w14:textId="77777777" w:rsidR="00105301" w:rsidRDefault="00000000">
      <w:pPr>
        <w:ind w:left="360"/>
      </w:pPr>
      <w:r>
        <w:rPr>
          <w:b/>
        </w:rPr>
        <w:t xml:space="preserve">Ans: </w:t>
      </w:r>
      <w:r>
        <w:t>To store the sorted records without changing the original file.</w:t>
      </w:r>
    </w:p>
    <w:p w14:paraId="0A610E9D" w14:textId="77777777" w:rsidR="00105301" w:rsidRDefault="00000000">
      <w:r>
        <w:rPr>
          <w:b/>
        </w:rPr>
        <w:t xml:space="preserve">Q: </w:t>
      </w:r>
      <w:r>
        <w:t>What is the sorting key?</w:t>
      </w:r>
    </w:p>
    <w:p w14:paraId="487A4FD6" w14:textId="77777777" w:rsidR="00105301" w:rsidRDefault="00000000">
      <w:pPr>
        <w:ind w:left="360"/>
      </w:pPr>
      <w:r>
        <w:rPr>
          <w:b/>
        </w:rPr>
        <w:t xml:space="preserve">Ans: </w:t>
      </w:r>
      <w:r>
        <w:t>Age is the sorting key in this question.</w:t>
      </w:r>
    </w:p>
    <w:p w14:paraId="4EB0A3D5" w14:textId="487141B0" w:rsidR="00105301" w:rsidRDefault="00000000" w:rsidP="00E93CDC">
      <w:r>
        <w:br w:type="page"/>
        <w:t>Last-Minute Revision: What to Remember</w:t>
      </w:r>
    </w:p>
    <w:p w14:paraId="698A0BCD" w14:textId="77777777" w:rsidR="00105301" w:rsidRDefault="00000000">
      <w:pPr>
        <w:pStyle w:val="ListBullet"/>
      </w:pPr>
      <w:r>
        <w:t>Insertion Sort → current element is inserted into sorted part.</w:t>
      </w:r>
    </w:p>
    <w:p w14:paraId="6FF3A71D" w14:textId="77777777" w:rsidR="00105301" w:rsidRDefault="00000000">
      <w:pPr>
        <w:pStyle w:val="ListBullet"/>
      </w:pPr>
      <w:r>
        <w:t>Selection Sort → find minimum and swap.</w:t>
      </w:r>
    </w:p>
    <w:p w14:paraId="715EF619" w14:textId="77777777" w:rsidR="00105301" w:rsidRDefault="00000000">
      <w:pPr>
        <w:pStyle w:val="ListBullet"/>
      </w:pPr>
      <w:r>
        <w:t>Bubble Sort → compare adjacent elements and swap.</w:t>
      </w:r>
    </w:p>
    <w:p w14:paraId="631412F1" w14:textId="77777777" w:rsidR="00105301" w:rsidRDefault="00000000">
      <w:pPr>
        <w:pStyle w:val="ListBullet"/>
      </w:pPr>
      <w:r>
        <w:t>Merge Sort → divide, recursively sort, merge.</w:t>
      </w:r>
    </w:p>
    <w:p w14:paraId="14279D1E" w14:textId="77777777" w:rsidR="00105301" w:rsidRDefault="00000000">
      <w:pPr>
        <w:pStyle w:val="ListBullet"/>
      </w:pPr>
      <w:r>
        <w:t>Quick Sort → pivot, partition, recursively sort.</w:t>
      </w:r>
    </w:p>
    <w:p w14:paraId="4EC33B26" w14:textId="77777777" w:rsidR="00105301" w:rsidRDefault="00000000">
      <w:pPr>
        <w:pStyle w:val="ListBullet"/>
      </w:pPr>
      <w:r>
        <w:t>Linear Search → one-by-one search; sorted array not required.</w:t>
      </w:r>
    </w:p>
    <w:p w14:paraId="32C103F0" w14:textId="77777777" w:rsidR="00105301" w:rsidRDefault="00000000">
      <w:pPr>
        <w:pStyle w:val="ListBullet"/>
      </w:pPr>
      <w:r>
        <w:t>Binary Search → sorted array required; search middle and halve the range.</w:t>
      </w:r>
    </w:p>
    <w:p w14:paraId="31C0CD94" w14:textId="77777777" w:rsidR="00105301" w:rsidRDefault="00000000">
      <w:pPr>
        <w:pStyle w:val="ListBullet"/>
      </w:pPr>
      <w:r>
        <w:t>Singly Linked List → data + next.</w:t>
      </w:r>
    </w:p>
    <w:p w14:paraId="4C9B73DE" w14:textId="77777777" w:rsidR="00105301" w:rsidRDefault="00000000">
      <w:pPr>
        <w:pStyle w:val="ListBullet"/>
      </w:pPr>
      <w:r>
        <w:t>Doubly Linked List → prev + data + next.</w:t>
      </w:r>
    </w:p>
    <w:p w14:paraId="02B8E1F8" w14:textId="77777777" w:rsidR="00105301" w:rsidRDefault="00000000">
      <w:pPr>
        <w:pStyle w:val="ListBullet"/>
      </w:pPr>
      <w:r>
        <w:t>Stack → LIFO; Push, Pop, Peek.</w:t>
      </w:r>
    </w:p>
    <w:p w14:paraId="09C1A42A" w14:textId="77777777" w:rsidR="00105301" w:rsidRDefault="00000000">
      <w:pPr>
        <w:pStyle w:val="ListBullet"/>
      </w:pPr>
      <w:r>
        <w:t>Queue → FIFO; Insert/Enqueue at rear, Delete/Dequeue at front.</w:t>
      </w:r>
    </w:p>
    <w:p w14:paraId="64C39428" w14:textId="77777777" w:rsidR="00105301" w:rsidRDefault="00000000">
      <w:pPr>
        <w:pStyle w:val="ListBullet"/>
      </w:pPr>
      <w:r>
        <w:t>Dynamic implementation → memory is allocated using malloc() at runtime.</w:t>
      </w:r>
    </w:p>
    <w:p w14:paraId="3E17BC81" w14:textId="77777777" w:rsidR="00105301" w:rsidRDefault="00000000">
      <w:pPr>
        <w:pStyle w:val="ListBullet"/>
      </w:pPr>
      <w:r>
        <w:t>File handling → fopen(), fscanf()/fprintf(), fclose().</w:t>
      </w:r>
    </w:p>
    <w:sectPr w:rsidR="00105301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E8B91" w14:textId="77777777" w:rsidR="000B50DC" w:rsidRDefault="000B50DC">
      <w:pPr>
        <w:spacing w:after="0" w:line="240" w:lineRule="auto"/>
      </w:pPr>
      <w:r>
        <w:separator/>
      </w:r>
    </w:p>
  </w:endnote>
  <w:endnote w:type="continuationSeparator" w:id="0">
    <w:p w14:paraId="0D48256A" w14:textId="77777777" w:rsidR="000B50DC" w:rsidRDefault="000B5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8D412" w14:textId="77777777" w:rsidR="00E93CDC" w:rsidRDefault="00E93CDC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2DDBEAA2" w14:textId="02224889" w:rsidR="00105301" w:rsidRDefault="0010530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CD9F6" w14:textId="77777777" w:rsidR="000B50DC" w:rsidRDefault="000B50DC">
      <w:pPr>
        <w:spacing w:after="0" w:line="240" w:lineRule="auto"/>
      </w:pPr>
      <w:r>
        <w:separator/>
      </w:r>
    </w:p>
  </w:footnote>
  <w:footnote w:type="continuationSeparator" w:id="0">
    <w:p w14:paraId="1711C229" w14:textId="77777777" w:rsidR="000B50DC" w:rsidRDefault="000B50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163723">
    <w:abstractNumId w:val="8"/>
  </w:num>
  <w:num w:numId="2" w16cid:durableId="1935358443">
    <w:abstractNumId w:val="6"/>
  </w:num>
  <w:num w:numId="3" w16cid:durableId="1032610085">
    <w:abstractNumId w:val="5"/>
  </w:num>
  <w:num w:numId="4" w16cid:durableId="541132925">
    <w:abstractNumId w:val="4"/>
  </w:num>
  <w:num w:numId="5" w16cid:durableId="1861894280">
    <w:abstractNumId w:val="7"/>
  </w:num>
  <w:num w:numId="6" w16cid:durableId="1324967657">
    <w:abstractNumId w:val="3"/>
  </w:num>
  <w:num w:numId="7" w16cid:durableId="36122890">
    <w:abstractNumId w:val="2"/>
  </w:num>
  <w:num w:numId="8" w16cid:durableId="155997656">
    <w:abstractNumId w:val="1"/>
  </w:num>
  <w:num w:numId="9" w16cid:durableId="155353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0DC"/>
    <w:rsid w:val="00105301"/>
    <w:rsid w:val="0015074B"/>
    <w:rsid w:val="0029639D"/>
    <w:rsid w:val="002C19C2"/>
    <w:rsid w:val="00326F90"/>
    <w:rsid w:val="00517D6A"/>
    <w:rsid w:val="00654159"/>
    <w:rsid w:val="00AA1D8D"/>
    <w:rsid w:val="00B47730"/>
    <w:rsid w:val="00CA4378"/>
    <w:rsid w:val="00CB0664"/>
    <w:rsid w:val="00E93CDC"/>
    <w:rsid w:val="00F47C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61C76C"/>
  <w14:defaultImageDpi w14:val="300"/>
  <w15:docId w15:val="{67F924B7-B813-402A-B896-836AA5CD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</w:pPr>
    <w:rPr>
      <w:rFonts w:ascii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2861</Words>
  <Characters>16313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kshirsagar</cp:lastModifiedBy>
  <cp:revision>3</cp:revision>
  <dcterms:created xsi:type="dcterms:W3CDTF">2026-10-06T10:46:00Z</dcterms:created>
  <dcterms:modified xsi:type="dcterms:W3CDTF">2026-10-06T10:49:00Z</dcterms:modified>
  <cp:category/>
</cp:coreProperties>
</file>